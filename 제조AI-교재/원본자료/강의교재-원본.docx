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5B8D" w14:textId="4F554ECA" w:rsidR="00362084" w:rsidRPr="00362084" w:rsidRDefault="00362084" w:rsidP="00362084">
      <w:pPr>
        <w:spacing w:before="240" w:after="240" w:line="240" w:lineRule="auto"/>
        <w:jc w:val="center"/>
        <w:rPr>
          <w:rFonts w:ascii="Noto Serif KR" w:eastAsia="Noto Serif KR" w:hAnsi="Noto Serif KR"/>
          <w:b/>
          <w:color w:val="17365D"/>
          <w:sz w:val="28"/>
          <w:szCs w:val="10"/>
          <w:lang w:eastAsia="ko-KR"/>
        </w:rPr>
      </w:pPr>
      <w:r w:rsidRPr="00362084">
        <w:rPr>
          <w:rFonts w:ascii="Noto Serif KR" w:eastAsia="Noto Serif KR" w:hAnsi="Noto Serif KR"/>
          <w:b/>
          <w:color w:val="17365D"/>
          <w:sz w:val="28"/>
          <w:szCs w:val="10"/>
          <w:lang w:eastAsia="ko-KR"/>
        </w:rPr>
        <w:t>스마트제조 전문인력 육성사업</w:t>
      </w:r>
    </w:p>
    <w:p w14:paraId="72261D66" w14:textId="35F19008" w:rsidR="004637E8" w:rsidRPr="00362084" w:rsidRDefault="00495C1A" w:rsidP="00362084">
      <w:pPr>
        <w:spacing w:before="240" w:after="240" w:line="240" w:lineRule="auto"/>
        <w:jc w:val="center"/>
        <w:rPr>
          <w:rFonts w:ascii="Noto Serif KR" w:eastAsia="Noto Serif KR" w:hAnsi="Noto Serif KR"/>
          <w:sz w:val="22"/>
          <w:szCs w:val="24"/>
          <w:lang w:eastAsia="ko-KR"/>
        </w:rPr>
      </w:pPr>
      <w:r w:rsidRPr="00362084">
        <w:rPr>
          <w:rFonts w:ascii="Noto Serif KR" w:eastAsia="Noto Serif KR" w:hAnsi="Noto Serif KR"/>
          <w:b/>
          <w:color w:val="17365D"/>
          <w:sz w:val="56"/>
          <w:szCs w:val="24"/>
          <w:lang w:eastAsia="ko-KR"/>
        </w:rPr>
        <w:t>AI 기반 생산문제 분석 및 공정개선</w:t>
      </w:r>
    </w:p>
    <w:p w14:paraId="3B42C572" w14:textId="77777777" w:rsidR="004637E8" w:rsidRPr="00275143" w:rsidRDefault="00495C1A" w:rsidP="009E6C85">
      <w:pPr>
        <w:spacing w:after="100" w:line="240" w:lineRule="auto"/>
        <w:jc w:val="center"/>
        <w:rPr>
          <w:rFonts w:ascii="Noto Serif KR" w:eastAsia="Noto Serif KR" w:hAnsi="Noto Serif KR"/>
          <w:sz w:val="22"/>
          <w:szCs w:val="24"/>
        </w:rPr>
      </w:pPr>
      <w:r w:rsidRPr="00275143">
        <w:rPr>
          <w:rFonts w:ascii="Noto Serif KR" w:eastAsia="Noto Serif KR" w:hAnsi="Noto Serif KR"/>
          <w:b/>
          <w:color w:val="2F75B5"/>
          <w:sz w:val="28"/>
          <w:szCs w:val="24"/>
        </w:rPr>
        <w:t>ISA-95 · ERP · SCM · PLM · MES/POP · QMS · CMMS · WMS · PLC/DCS</w:t>
      </w:r>
    </w:p>
    <w:p w14:paraId="0B9D75C4" w14:textId="6948237C" w:rsidR="004637E8" w:rsidRPr="00275143" w:rsidRDefault="00495C1A" w:rsidP="009E6C85">
      <w:pPr>
        <w:spacing w:after="360" w:line="240" w:lineRule="auto"/>
        <w:jc w:val="center"/>
        <w:rPr>
          <w:rFonts w:ascii="Noto Serif KR" w:eastAsia="Noto Serif KR" w:hAnsi="Noto Serif KR"/>
          <w:sz w:val="22"/>
          <w:szCs w:val="24"/>
          <w:lang w:eastAsia="ko-KR"/>
        </w:rPr>
      </w:pPr>
      <w:r w:rsidRPr="00275143">
        <w:rPr>
          <w:rFonts w:ascii="Noto Serif KR" w:eastAsia="Noto Serif KR" w:hAnsi="Noto Serif KR"/>
          <w:b/>
          <w:color w:val="8064A2"/>
          <w:sz w:val="32"/>
          <w:szCs w:val="24"/>
          <w:lang w:eastAsia="ko-KR"/>
        </w:rPr>
        <w:t>ChatGPT/Copilot 기반 문제해결 실습을 포함한 1</w:t>
      </w:r>
      <w:r w:rsidR="00EA74CF" w:rsidRPr="00275143">
        <w:rPr>
          <w:rFonts w:ascii="Noto Serif KR" w:eastAsia="Noto Serif KR" w:hAnsi="Noto Serif KR" w:hint="eastAsia"/>
          <w:b/>
          <w:color w:val="8064A2"/>
          <w:sz w:val="32"/>
          <w:szCs w:val="24"/>
          <w:lang w:eastAsia="ko-KR"/>
        </w:rPr>
        <w:t>2</w:t>
      </w:r>
      <w:r w:rsidRPr="00275143">
        <w:rPr>
          <w:rFonts w:ascii="Noto Serif KR" w:eastAsia="Noto Serif KR" w:hAnsi="Noto Serif KR"/>
          <w:b/>
          <w:color w:val="8064A2"/>
          <w:sz w:val="32"/>
          <w:szCs w:val="24"/>
          <w:lang w:eastAsia="ko-KR"/>
        </w:rPr>
        <w:t>시간 강의교재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4637E8" w:rsidRPr="00275143" w14:paraId="655D3080" w14:textId="77777777">
        <w:trPr>
          <w:jc w:val="center"/>
        </w:trPr>
        <w:tc>
          <w:tcPr>
            <w:tcW w:w="3383" w:type="dxa"/>
            <w:tcBorders>
              <w:top w:val="single" w:sz="12" w:space="0" w:color="2F75B5"/>
              <w:left w:val="single" w:sz="12" w:space="0" w:color="2F75B5"/>
              <w:bottom w:val="single" w:sz="12" w:space="0" w:color="2F75B5"/>
              <w:right w:val="single" w:sz="12" w:space="0" w:color="2F75B5"/>
            </w:tcBorders>
            <w:shd w:val="clear" w:color="auto" w:fill="D9EAF7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32BBA164" w14:textId="77777777" w:rsidR="004637E8" w:rsidRPr="00275143" w:rsidRDefault="00495C1A" w:rsidP="00362084">
            <w:pPr>
              <w:spacing w:after="0" w:line="240" w:lineRule="auto"/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2F75B5"/>
                <w:sz w:val="32"/>
                <w:szCs w:val="28"/>
                <w:lang w:eastAsia="ko-KR"/>
              </w:rPr>
              <w:t>문제 정의</w:t>
            </w:r>
          </w:p>
          <w:p w14:paraId="632B5437" w14:textId="77777777" w:rsidR="004637E8" w:rsidRPr="00275143" w:rsidRDefault="00495C1A" w:rsidP="00362084">
            <w:pPr>
              <w:spacing w:after="0" w:line="240" w:lineRule="auto"/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현장의 7대 문제를 데이터로 구조화</w:t>
            </w:r>
          </w:p>
        </w:tc>
        <w:tc>
          <w:tcPr>
            <w:tcW w:w="338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4DFEC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104AA87C" w14:textId="77777777" w:rsidR="004637E8" w:rsidRPr="00275143" w:rsidRDefault="00495C1A" w:rsidP="00362084">
            <w:pPr>
              <w:spacing w:after="0" w:line="240" w:lineRule="auto"/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32"/>
                <w:szCs w:val="28"/>
                <w:lang w:eastAsia="ko-KR"/>
              </w:rPr>
              <w:t>AI 실습</w:t>
            </w:r>
          </w:p>
          <w:p w14:paraId="1B2E631B" w14:textId="77777777" w:rsidR="004637E8" w:rsidRPr="00275143" w:rsidRDefault="00495C1A" w:rsidP="00362084">
            <w:pPr>
              <w:spacing w:after="0" w:line="240" w:lineRule="auto"/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질문 → 검토 → 수정 → 문서화</w:t>
            </w:r>
          </w:p>
        </w:tc>
        <w:tc>
          <w:tcPr>
            <w:tcW w:w="3383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E2F0D9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5D9CD647" w14:textId="77777777" w:rsidR="004637E8" w:rsidRPr="00275143" w:rsidRDefault="00495C1A" w:rsidP="00362084">
            <w:pPr>
              <w:spacing w:after="0" w:line="240" w:lineRule="auto"/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32"/>
                <w:szCs w:val="28"/>
                <w:lang w:eastAsia="ko-KR"/>
              </w:rPr>
              <w:t>취업 연결</w:t>
            </w:r>
          </w:p>
          <w:p w14:paraId="64D548F8" w14:textId="77777777" w:rsidR="004637E8" w:rsidRPr="00275143" w:rsidRDefault="00495C1A" w:rsidP="00362084">
            <w:pPr>
              <w:spacing w:after="0" w:line="240" w:lineRule="auto"/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문제·데이터·시스템·조치·지표로 설명</w:t>
            </w:r>
          </w:p>
        </w:tc>
      </w:tr>
    </w:tbl>
    <w:p w14:paraId="431A999B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29E8DC81" wp14:editId="167DFC6F">
            <wp:extent cx="6046968" cy="3182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996" cy="31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B9DB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한빛부품 공장 업무 흐름 - 첨부 원본 강의자료의 시각자료를 재사용</w:t>
      </w:r>
    </w:p>
    <w:p w14:paraId="4E7DEBA3" w14:textId="77777777" w:rsidR="004637E8" w:rsidRPr="00275143" w:rsidRDefault="00495C1A" w:rsidP="009E6C85">
      <w:pPr>
        <w:spacing w:after="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17365D"/>
          <w:sz w:val="28"/>
          <w:szCs w:val="28"/>
          <w:lang w:eastAsia="ko-KR"/>
        </w:rPr>
        <w:t>교육대상: 대학 졸업 후 제조·스마트팩토리·생산IT·데이터 직무 취업준비생</w:t>
      </w:r>
    </w:p>
    <w:p w14:paraId="2A59A7C5" w14:textId="590948E9" w:rsidR="00EA74CF" w:rsidRPr="00275143" w:rsidRDefault="00495C1A" w:rsidP="009E6C85">
      <w:pPr>
        <w:spacing w:after="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  <w:lang w:eastAsia="ko-KR"/>
        </w:rPr>
        <w:t>교육시간: 순수 교육 10시간(600분) / 휴식 별도</w:t>
      </w:r>
      <w:r w:rsidR="00E70B48">
        <w:rPr>
          <w:rFonts w:ascii="Noto Serif KR" w:eastAsia="Noto Serif KR" w:hAnsi="Noto Serif KR" w:hint="eastAsia"/>
          <w:color w:val="666666"/>
          <w:sz w:val="24"/>
          <w:szCs w:val="28"/>
          <w:lang w:eastAsia="ko-KR"/>
        </w:rPr>
        <w:t xml:space="preserve"> </w:t>
      </w:r>
      <w:r w:rsidR="00EA74CF" w:rsidRPr="00275143">
        <w:rPr>
          <w:rFonts w:ascii="Noto Serif KR" w:eastAsia="Noto Serif KR" w:hAnsi="Noto Serif KR" w:hint="eastAsia"/>
          <w:color w:val="666666"/>
          <w:sz w:val="24"/>
          <w:szCs w:val="28"/>
          <w:lang w:eastAsia="ko-KR"/>
        </w:rPr>
        <w:t>+ 2시간(</w:t>
      </w:r>
      <w:r w:rsidR="00EA74CF" w:rsidRPr="00275143">
        <w:rPr>
          <w:rFonts w:ascii="Noto Serif KR" w:eastAsia="Noto Serif KR" w:hAnsi="Noto Serif KR" w:hint="eastAsia"/>
          <w:sz w:val="24"/>
          <w:szCs w:val="28"/>
          <w:lang w:eastAsia="ko-KR"/>
        </w:rPr>
        <w:t>AI Factor</w:t>
      </w:r>
      <w:r w:rsidR="00275143" w:rsidRPr="00275143">
        <w:rPr>
          <w:rFonts w:ascii="Noto Serif KR" w:eastAsia="Noto Serif KR" w:hAnsi="Noto Serif KR" w:hint="eastAsia"/>
          <w:sz w:val="24"/>
          <w:szCs w:val="28"/>
          <w:lang w:eastAsia="ko-KR"/>
        </w:rPr>
        <w:t>y)</w:t>
      </w:r>
    </w:p>
    <w:p w14:paraId="6CB3F66D" w14:textId="77777777" w:rsidR="004637E8" w:rsidRDefault="00495C1A" w:rsidP="009E6C85">
      <w:pPr>
        <w:spacing w:after="0" w:line="240" w:lineRule="auto"/>
        <w:jc w:val="center"/>
        <w:rPr>
          <w:rFonts w:ascii="Noto Serif KR" w:eastAsia="Noto Serif KR" w:hAnsi="Noto Serif KR"/>
          <w:color w:val="666666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  <w:lang w:eastAsia="ko-KR"/>
        </w:rPr>
        <w:t>교육방식: 강의 → 학생 예상답 → 생성형 AI 실습 → 검증 → Word 결과물 → 취업 포트폴리오</w:t>
      </w:r>
    </w:p>
    <w:p w14:paraId="0A1BF326" w14:textId="19F65336" w:rsidR="00E70B48" w:rsidRPr="00362084" w:rsidRDefault="00E70B48">
      <w:pPr>
        <w:spacing w:after="0" w:line="283" w:lineRule="auto"/>
        <w:jc w:val="center"/>
        <w:rPr>
          <w:rFonts w:ascii="Noto Serif KR" w:eastAsia="Noto Serif KR" w:hAnsi="Noto Serif KR"/>
          <w:b/>
          <w:bCs/>
          <w:color w:val="666666"/>
          <w:sz w:val="32"/>
          <w:szCs w:val="36"/>
          <w:lang w:eastAsia="ko-KR"/>
        </w:rPr>
      </w:pPr>
      <w:r w:rsidRPr="00362084">
        <w:rPr>
          <w:rFonts w:ascii="Noto Serif KR" w:eastAsia="Noto Serif KR" w:hAnsi="Noto Serif KR" w:hint="eastAsia"/>
          <w:b/>
          <w:bCs/>
          <w:color w:val="666666"/>
          <w:sz w:val="32"/>
          <w:szCs w:val="36"/>
          <w:lang w:eastAsia="ko-KR"/>
        </w:rPr>
        <w:t>강사: Smart Machine &amp; Factory Group</w:t>
      </w:r>
      <w:r w:rsidRPr="00362084">
        <w:rPr>
          <w:rFonts w:ascii="Noto Serif KR" w:eastAsia="Noto Serif KR" w:hAnsi="Noto Serif KR"/>
          <w:b/>
          <w:bCs/>
          <w:color w:val="666666"/>
          <w:sz w:val="32"/>
          <w:szCs w:val="36"/>
          <w:lang w:eastAsia="ko-KR"/>
        </w:rPr>
        <w:br/>
      </w:r>
      <w:r w:rsidRPr="00362084">
        <w:rPr>
          <w:rFonts w:ascii="Noto Serif KR" w:eastAsia="Noto Serif KR" w:hAnsi="Noto Serif KR" w:hint="eastAsia"/>
          <w:b/>
          <w:bCs/>
          <w:color w:val="666666"/>
          <w:sz w:val="32"/>
          <w:szCs w:val="36"/>
          <w:lang w:eastAsia="ko-KR"/>
        </w:rPr>
        <w:t>CEO  박한구(</w:t>
      </w:r>
      <w:hyperlink r:id="rId9" w:history="1">
        <w:r w:rsidR="009E6C85" w:rsidRPr="00362084">
          <w:rPr>
            <w:rStyle w:val="aff1"/>
            <w:rFonts w:ascii="Noto Serif KR" w:eastAsia="Noto Serif KR" w:hAnsi="Noto Serif KR"/>
            <w:b/>
            <w:bCs/>
            <w:sz w:val="32"/>
            <w:szCs w:val="36"/>
            <w:lang w:eastAsia="ko-KR"/>
          </w:rPr>
          <w:t>hanpark07@gmail.com</w:t>
        </w:r>
      </w:hyperlink>
      <w:r w:rsidR="009E6C85" w:rsidRPr="00362084">
        <w:rPr>
          <w:rFonts w:ascii="Noto Serif KR" w:eastAsia="Noto Serif KR" w:hAnsi="Noto Serif KR" w:hint="eastAsia"/>
          <w:b/>
          <w:bCs/>
          <w:color w:val="666666"/>
          <w:sz w:val="32"/>
          <w:szCs w:val="36"/>
          <w:lang w:eastAsia="ko-KR"/>
        </w:rPr>
        <w:t>)</w:t>
      </w:r>
    </w:p>
    <w:p w14:paraId="0FA7696B" w14:textId="77777777" w:rsidR="009E6C85" w:rsidRPr="00275143" w:rsidRDefault="009E6C85">
      <w:pPr>
        <w:spacing w:after="0" w:line="283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FAC0D9A" w14:textId="20ED439B" w:rsidR="004637E8" w:rsidRPr="009E6C85" w:rsidRDefault="00495C1A" w:rsidP="009E6C85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  <w:r w:rsidRPr="00275143">
        <w:rPr>
          <w:rFonts w:ascii="Noto Serif KR" w:eastAsia="Noto Serif KR" w:hAnsi="Noto Serif KR"/>
          <w:b/>
          <w:color w:val="17365D"/>
          <w:sz w:val="44"/>
          <w:szCs w:val="36"/>
          <w:lang w:eastAsia="ko-KR"/>
        </w:rPr>
        <w:lastRenderedPageBreak/>
        <w:t>0. 교재 사용 안내</w:t>
      </w:r>
    </w:p>
    <w:p w14:paraId="569286A4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  <w:lang w:eastAsia="ko-KR"/>
        </w:rPr>
        <w:t>첨부된 4시간 특강자료의 개념·한빛부품 사례·AI 검토 원칙을 유지하면서, 10시간 대면교육용으로 설명·실습·취업연계를 확장한 교재입니다.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E37EEAA" w14:textId="77777777">
        <w:trPr>
          <w:jc w:val="center"/>
        </w:trPr>
        <w:tc>
          <w:tcPr>
            <w:tcW w:w="1014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EF5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E44162C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17365D"/>
                <w:sz w:val="24"/>
                <w:szCs w:val="28"/>
              </w:rPr>
              <w:t>● 핵심 교육 철학</w:t>
            </w:r>
          </w:p>
          <w:p w14:paraId="25137299" w14:textId="77777777" w:rsidR="004637E8" w:rsidRPr="00275143" w:rsidRDefault="00495C1A" w:rsidP="00E70B48">
            <w:pPr>
              <w:pStyle w:val="a0"/>
              <w:tabs>
                <w:tab w:val="clear" w:pos="360"/>
              </w:tabs>
              <w:spacing w:after="40" w:line="264" w:lineRule="auto"/>
              <w:ind w:left="557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약어를 외우는 대신 “고객 주문이 들어와 제품이 출하될 때까지 어떤 문제를 어느 활동과 시스템이 해결하는가?”를 따라간다.</w:t>
            </w:r>
          </w:p>
          <w:p w14:paraId="76201E89" w14:textId="77777777" w:rsidR="004637E8" w:rsidRPr="00275143" w:rsidRDefault="00495C1A" w:rsidP="00E70B48">
            <w:pPr>
              <w:pStyle w:val="a0"/>
              <w:tabs>
                <w:tab w:val="clear" w:pos="360"/>
              </w:tabs>
              <w:spacing w:after="40" w:line="264" w:lineRule="auto"/>
              <w:ind w:left="557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ISA-95 계층을 ERP/MES 같은 소프트웨어 이름과 일대일로 고정하지 않는다.</w:t>
            </w:r>
          </w:p>
          <w:p w14:paraId="49406E7F" w14:textId="77777777" w:rsidR="004637E8" w:rsidRPr="00275143" w:rsidRDefault="00495C1A" w:rsidP="00E70B48">
            <w:pPr>
              <w:pStyle w:val="a0"/>
              <w:tabs>
                <w:tab w:val="clear" w:pos="360"/>
              </w:tabs>
              <w:spacing w:after="40" w:line="264" w:lineRule="auto"/>
              <w:ind w:left="557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AI 답변은 그대로 복사하지 않고 사실·가정·추가 확인사항을 분리해 학생 자신의 설명으로 재구성한다.</w:t>
            </w:r>
          </w:p>
          <w:p w14:paraId="47DBDA60" w14:textId="77777777" w:rsidR="004637E8" w:rsidRPr="00275143" w:rsidRDefault="00495C1A" w:rsidP="00E70B48">
            <w:pPr>
              <w:pStyle w:val="a0"/>
              <w:tabs>
                <w:tab w:val="clear" w:pos="360"/>
              </w:tabs>
              <w:spacing w:after="40" w:line="264" w:lineRule="auto"/>
              <w:ind w:left="557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가상의 한빛부품, 강사 경험, 공개 실제 사례를 명확히 구분한다.</w:t>
            </w:r>
          </w:p>
          <w:p w14:paraId="58555F5A" w14:textId="77777777" w:rsidR="004637E8" w:rsidRPr="00275143" w:rsidRDefault="00495C1A" w:rsidP="00E70B48">
            <w:pPr>
              <w:pStyle w:val="a0"/>
              <w:tabs>
                <w:tab w:val="clear" w:pos="360"/>
              </w:tabs>
              <w:spacing w:after="40" w:line="264" w:lineRule="auto"/>
              <w:ind w:left="557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취업에서는 용어보다 문제·데이터·시스템·사람·조치·성과지표를 연결해 설명하는 능력을 평가한다.</w:t>
            </w:r>
          </w:p>
        </w:tc>
      </w:tr>
    </w:tbl>
    <w:p w14:paraId="7F10239B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0.1 과정의 최종 산출물</w:t>
      </w:r>
    </w:p>
    <w:p w14:paraId="2932DC75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한빛부품 7대 문제 중 하나를 선택한 문제정의서 1장</w:t>
      </w:r>
    </w:p>
    <w:p w14:paraId="1F4044C1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ISA-95 Level 0~4 관점의 업무·데이터 흐름도</w:t>
      </w:r>
    </w:p>
    <w:p w14:paraId="7F9A6831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</w:rPr>
        <w:t>관련 시스템(ERP/PLM/MES/QMS/CMMS/WMS 등) 역할표</w:t>
      </w:r>
    </w:p>
    <w:p w14:paraId="619C15F6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</w:rPr>
        <w:t>필요 데이터 목록과 식별키(order_id, work_order_id, lot_id, equipment_id 등)</w:t>
      </w:r>
    </w:p>
    <w:p w14:paraId="3C036971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ChatGPT/Copilot에 입력한 프롬프트와 AI 답변의 수정 이력</w:t>
      </w:r>
    </w:p>
    <w:p w14:paraId="69F0DD2E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개선안, 사람 승인점, 성과지표, 검증계획이 포함된 미니 프로젝트 결과물</w:t>
      </w:r>
    </w:p>
    <w:p w14:paraId="58621257" w14:textId="77777777" w:rsidR="004637E8" w:rsidRPr="00275143" w:rsidRDefault="00495C1A" w:rsidP="00275143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면접에서 3분 내 설명할 수 있는 포트폴리오 요약본</w:t>
      </w:r>
    </w:p>
    <w:p w14:paraId="45666B4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0.2 이 교재에서 사용하는 생성형 AI</w:t>
      </w:r>
    </w:p>
    <w:p w14:paraId="052E23D7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실습은 ChatGPT를 기준으로 작성하되, 같은 구조의 질문을 Microsoft Copilot, Gemini 등 다른 생성형 AI에도 적용할 수 있다. 기능과 출력은 계정·버전에 따라 달라질 수 있으므로 강사는 수업 전 실제 계정에서 프롬프트를 시험하고, 학생은 AI의 답변을 강의 내용과 제공 데이터로 검증한다.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6042111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621A68D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! 보안 원칙</w:t>
            </w:r>
          </w:p>
          <w:p w14:paraId="63FF58F2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수업에서는 가상의 한빛부품 데이터만 사용한다. 실제 기업의 도면, 고객정보, 개인정보, 비공개 설비조건, 내부 원가나 생산데이터는 공개형 생성형 AI에 입력하지 않는다.</w:t>
            </w:r>
          </w:p>
        </w:tc>
      </w:tr>
    </w:tbl>
    <w:p w14:paraId="2156BEFD" w14:textId="415D4EF1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목차. 1</w:t>
      </w:r>
      <w:r w:rsidR="00275143">
        <w:rPr>
          <w:rFonts w:ascii="Noto Serif KR" w:eastAsia="Noto Serif KR" w:hAnsi="Noto Serif KR" w:hint="eastAsia"/>
          <w:color w:val="17365D"/>
          <w:sz w:val="44"/>
          <w:szCs w:val="36"/>
          <w:lang w:eastAsia="ko-KR"/>
        </w:rPr>
        <w:t>2</w:t>
      </w: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시간 강의 구성</w:t>
      </w:r>
    </w:p>
    <w:p w14:paraId="17E9C10F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 1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과정 개요와 10시간 운영계획</w:t>
      </w:r>
    </w:p>
    <w:p w14:paraId="7DA02B6C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 2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전 과정 공통 사례: 한빛부품</w:t>
      </w:r>
    </w:p>
    <w:p w14:paraId="04AEB950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 3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ChatGPT/Copilot 실습 방법과 검증 원칙</w:t>
      </w:r>
    </w:p>
    <w:p w14:paraId="3E07D4E8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 4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제조기업의 문제와 DX 목표</w:t>
      </w:r>
    </w:p>
    <w:p w14:paraId="4D7F8D84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 5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ISA-95</w:t>
      </w:r>
      <w:r w:rsidRPr="00B8264C">
        <w:rPr>
          <w:rFonts w:ascii="Noto Serif KR" w:eastAsia="Noto Serif KR" w:hAnsi="Noto Serif KR"/>
          <w:b/>
          <w:bCs/>
          <w:color w:val="000000"/>
          <w:sz w:val="24"/>
          <w:szCs w:val="28"/>
          <w:lang w:eastAsia="ko-KR"/>
        </w:rPr>
        <w:t>와 스마트제조 전체 구조</w:t>
      </w:r>
    </w:p>
    <w:p w14:paraId="3164D480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 </w:t>
      </w: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6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ERP와 SCM</w:t>
      </w:r>
    </w:p>
    <w:p w14:paraId="0438FA49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 7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PLM</w:t>
      </w:r>
    </w:p>
    <w:p w14:paraId="18E67673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 8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MES와 POP</w:t>
      </w:r>
    </w:p>
    <w:p w14:paraId="5C5AC888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 9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QMS</w:t>
      </w:r>
    </w:p>
    <w:p w14:paraId="21CBF06F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10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CMMS</w:t>
      </w:r>
    </w:p>
    <w:p w14:paraId="27D3A2CD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11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WMS</w:t>
      </w:r>
    </w:p>
    <w:p w14:paraId="7D194918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12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Sensor·Actuator·PLC·DCS</w:t>
      </w:r>
    </w:p>
    <w:p w14:paraId="4E160784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</w:rPr>
        <w:t xml:space="preserve">  13  </w:t>
      </w:r>
      <w:r w:rsidRPr="00275143">
        <w:rPr>
          <w:rFonts w:ascii="Noto Serif KR" w:eastAsia="Noto Serif KR" w:hAnsi="Noto Serif KR"/>
          <w:color w:val="000000"/>
          <w:sz w:val="24"/>
          <w:szCs w:val="28"/>
        </w:rPr>
        <w:t>AI를 활용한 분석·보고와 AI Brain</w:t>
      </w:r>
    </w:p>
    <w:p w14:paraId="3E2B3F13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14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시스템 통합과 자율생산</w:t>
      </w:r>
    </w:p>
    <w:p w14:paraId="1C1F99DD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  15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최종 미니 프로젝트와 취업 연결</w:t>
      </w:r>
    </w:p>
    <w:p w14:paraId="035E8496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부록 A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공통 프롬프트 모음</w:t>
      </w:r>
    </w:p>
    <w:p w14:paraId="5C11250A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부록 B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실습용 데이터 세트</w:t>
      </w:r>
    </w:p>
    <w:p w14:paraId="18C6D377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부록 C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평가 루브릭과 면접 질문</w:t>
      </w:r>
    </w:p>
    <w:p w14:paraId="1EAB461D" w14:textId="77777777" w:rsidR="004637E8" w:rsidRPr="00275143" w:rsidRDefault="00495C1A">
      <w:pPr>
        <w:spacing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2F75B5"/>
          <w:sz w:val="24"/>
          <w:szCs w:val="28"/>
          <w:lang w:eastAsia="ko-KR"/>
        </w:rPr>
        <w:t xml:space="preserve">부록 D  </w:t>
      </w: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핵심 용어 사전</w:t>
      </w:r>
    </w:p>
    <w:p w14:paraId="2BAD7DC2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39BE504C" w14:textId="23C2A046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1. 과정 개요와 1</w:t>
      </w:r>
      <w:r w:rsidR="00E70B48">
        <w:rPr>
          <w:rFonts w:ascii="Noto Serif KR" w:eastAsia="Noto Serif KR" w:hAnsi="Noto Serif KR" w:hint="eastAsia"/>
          <w:color w:val="17365D"/>
          <w:sz w:val="44"/>
          <w:szCs w:val="36"/>
          <w:lang w:eastAsia="ko-KR"/>
        </w:rPr>
        <w:t>2</w:t>
      </w: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시간 운영계획</w:t>
      </w:r>
    </w:p>
    <w:p w14:paraId="551B3EC3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1.1 교육대상과 취업 직무</w:t>
      </w:r>
    </w:p>
    <w:p w14:paraId="11439FCD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대상은 제조업 경험이 많지 않은 대학 졸업 취업준비생이다. 단순한 스마트공장 “사용자 교육”이 아니라, 제조 소프트웨어 기업이나 제조기업의 생산IT·DX 부서에서 요구하는 업무 이해와 문제해결 능력을 갖추는 것을 목표로 한다.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473"/>
        <w:gridCol w:w="3132"/>
        <w:gridCol w:w="4683"/>
      </w:tblGrid>
      <w:tr w:rsidR="004637E8" w:rsidRPr="00275143" w14:paraId="1D61E2CF" w14:textId="77777777" w:rsidTr="00275143">
        <w:trPr>
          <w:tblHeader/>
          <w:jc w:val="center"/>
        </w:trPr>
        <w:tc>
          <w:tcPr>
            <w:tcW w:w="1202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6309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취업 직무</w:t>
            </w:r>
          </w:p>
        </w:tc>
        <w:tc>
          <w:tcPr>
            <w:tcW w:w="1522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32F1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수업에서 연결할 역량</w:t>
            </w:r>
          </w:p>
        </w:tc>
        <w:tc>
          <w:tcPr>
            <w:tcW w:w="2276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2EA4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  <w:lang w:eastAsia="ko-KR"/>
              </w:rPr>
              <w:t>포트폴리오에서 보여줄 것</w:t>
            </w:r>
          </w:p>
        </w:tc>
      </w:tr>
      <w:tr w:rsidR="004637E8" w:rsidRPr="00275143" w14:paraId="0357E0BA" w14:textId="77777777" w:rsidTr="00275143">
        <w:trPr>
          <w:jc w:val="center"/>
        </w:trPr>
        <w:tc>
          <w:tcPr>
            <w:tcW w:w="120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46EA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ERP/SCM 구축·개발</w:t>
            </w:r>
          </w:p>
        </w:tc>
        <w:tc>
          <w:tcPr>
            <w:tcW w:w="152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939FE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주문·재고·구매·납기 논리</w:t>
            </w:r>
          </w:p>
        </w:tc>
        <w:tc>
          <w:tcPr>
            <w:tcW w:w="227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6A9160" w14:textId="0E4A1CC4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ATP</w:t>
            </w:r>
            <w:r w:rsidR="000E583F">
              <w:rPr>
                <w:rStyle w:val="aff4"/>
                <w:rFonts w:ascii="Noto Serif KR" w:eastAsia="Noto Serif KR" w:hAnsi="Noto Serif KR"/>
                <w:color w:val="000000"/>
                <w:szCs w:val="28"/>
                <w:lang w:eastAsia="ko-KR"/>
              </w:rPr>
              <w:footnoteReference w:id="1"/>
            </w: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 xml:space="preserve"> 계산, 부족정보 확인, 주문-생산요청 흐름</w:t>
            </w:r>
          </w:p>
        </w:tc>
      </w:tr>
      <w:tr w:rsidR="004637E8" w:rsidRPr="00275143" w14:paraId="591DC9D2" w14:textId="77777777" w:rsidTr="00275143">
        <w:trPr>
          <w:jc w:val="center"/>
        </w:trPr>
        <w:tc>
          <w:tcPr>
            <w:tcW w:w="120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54F2A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PLM 구축·개발</w:t>
            </w:r>
          </w:p>
        </w:tc>
        <w:tc>
          <w:tcPr>
            <w:tcW w:w="152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EE85A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도면·BOM·Revision·변경영향</w:t>
            </w:r>
          </w:p>
        </w:tc>
        <w:tc>
          <w:tcPr>
            <w:tcW w:w="227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8B2BD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A→B판 변경 영향 체크리스트</w:t>
            </w:r>
          </w:p>
        </w:tc>
      </w:tr>
      <w:tr w:rsidR="004637E8" w:rsidRPr="00275143" w14:paraId="339A70C7" w14:textId="77777777" w:rsidTr="00275143">
        <w:trPr>
          <w:jc w:val="center"/>
        </w:trPr>
        <w:tc>
          <w:tcPr>
            <w:tcW w:w="120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D45AA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MES/POP 구축·개발</w:t>
            </w:r>
          </w:p>
        </w:tc>
        <w:tc>
          <w:tcPr>
            <w:tcW w:w="152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6789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작업지시·Dispatch·실적·추적성</w:t>
            </w:r>
          </w:p>
        </w:tc>
        <w:tc>
          <w:tcPr>
            <w:tcW w:w="227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6CC3A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이벤트 항목, Work Order 상태, 현장데이터 설계</w:t>
            </w:r>
          </w:p>
        </w:tc>
      </w:tr>
      <w:tr w:rsidR="004637E8" w:rsidRPr="00275143" w14:paraId="719F417F" w14:textId="77777777" w:rsidTr="00275143">
        <w:trPr>
          <w:jc w:val="center"/>
        </w:trPr>
        <w:tc>
          <w:tcPr>
            <w:tcW w:w="120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E541F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QMS 구축·품질IT</w:t>
            </w:r>
          </w:p>
        </w:tc>
        <w:tc>
          <w:tcPr>
            <w:tcW w:w="152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21232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검사·부적합·추적·CAPA</w:t>
            </w:r>
          </w:p>
        </w:tc>
        <w:tc>
          <w:tcPr>
            <w:tcW w:w="227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4EA1B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사실/가설 분리, 추적 데이터 맵</w:t>
            </w:r>
          </w:p>
        </w:tc>
      </w:tr>
      <w:tr w:rsidR="004637E8" w:rsidRPr="00275143" w14:paraId="7D5D4FF6" w14:textId="77777777" w:rsidTr="00275143">
        <w:trPr>
          <w:jc w:val="center"/>
        </w:trPr>
        <w:tc>
          <w:tcPr>
            <w:tcW w:w="120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A098A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CMMS/설비IT</w:t>
            </w:r>
          </w:p>
        </w:tc>
        <w:tc>
          <w:tcPr>
            <w:tcW w:w="152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0E024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정비작업·부품·일정·이력</w:t>
            </w:r>
          </w:p>
        </w:tc>
        <w:tc>
          <w:tcPr>
            <w:tcW w:w="227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7A716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이상→점검→작업지시→완료 흐름</w:t>
            </w:r>
          </w:p>
        </w:tc>
      </w:tr>
      <w:tr w:rsidR="004637E8" w:rsidRPr="00275143" w14:paraId="5045513C" w14:textId="77777777" w:rsidTr="00275143">
        <w:trPr>
          <w:jc w:val="center"/>
        </w:trPr>
        <w:tc>
          <w:tcPr>
            <w:tcW w:w="120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D17E8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WMS/물류IT</w:t>
            </w:r>
          </w:p>
        </w:tc>
        <w:tc>
          <w:tcPr>
            <w:tcW w:w="152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EF420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수량·위치·상태·예약</w:t>
            </w:r>
          </w:p>
        </w:tc>
        <w:tc>
          <w:tcPr>
            <w:tcW w:w="227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C4E9A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사용가능재고 계산, 입고-피킹 흐름</w:t>
            </w:r>
          </w:p>
        </w:tc>
      </w:tr>
      <w:tr w:rsidR="004637E8" w:rsidRPr="00275143" w14:paraId="418C1021" w14:textId="77777777" w:rsidTr="00275143">
        <w:trPr>
          <w:jc w:val="center"/>
        </w:trPr>
        <w:tc>
          <w:tcPr>
            <w:tcW w:w="120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4A5E4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스마트팩토리 PM/컨설팅</w:t>
            </w:r>
          </w:p>
        </w:tc>
        <w:tc>
          <w:tcPr>
            <w:tcW w:w="152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0F06A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ISA-95·프로세스·요구사항</w:t>
            </w:r>
          </w:p>
        </w:tc>
        <w:tc>
          <w:tcPr>
            <w:tcW w:w="227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7F3E7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문제정의서, 데이터흐름, 개선안</w:t>
            </w:r>
          </w:p>
        </w:tc>
      </w:tr>
      <w:tr w:rsidR="004637E8" w:rsidRPr="00275143" w14:paraId="24A71F7B" w14:textId="77777777" w:rsidTr="00275143">
        <w:trPr>
          <w:jc w:val="center"/>
        </w:trPr>
        <w:tc>
          <w:tcPr>
            <w:tcW w:w="120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53A4F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제조 데이터/AI</w:t>
            </w:r>
          </w:p>
        </w:tc>
        <w:tc>
          <w:tcPr>
            <w:tcW w:w="152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EC95E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RDB·TSDB·분석·AI 검증</w:t>
            </w:r>
          </w:p>
        </w:tc>
        <w:tc>
          <w:tcPr>
            <w:tcW w:w="227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3FE0F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AI 보고서, AI Brain 데이터 구조</w:t>
            </w:r>
          </w:p>
        </w:tc>
      </w:tr>
    </w:tbl>
    <w:p w14:paraId="3A6F75C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6106CADB" w14:textId="0B071F4A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1.2 1</w:t>
      </w:r>
      <w:r w:rsidR="00E70B48">
        <w:rPr>
          <w:rFonts w:ascii="Noto Serif KR" w:eastAsia="Noto Serif KR" w:hAnsi="Noto Serif KR" w:hint="eastAsia"/>
          <w:color w:val="2F75B5"/>
          <w:sz w:val="32"/>
          <w:szCs w:val="32"/>
          <w:lang w:eastAsia="ko-KR"/>
        </w:rPr>
        <w:t>2</w:t>
      </w:r>
      <w:r w:rsidRPr="00275143">
        <w:rPr>
          <w:rFonts w:ascii="Noto Serif KR" w:eastAsia="Noto Serif KR" w:hAnsi="Noto Serif KR"/>
          <w:color w:val="2F75B5"/>
          <w:sz w:val="32"/>
          <w:szCs w:val="32"/>
        </w:rPr>
        <w:t>시간 학습목표</w:t>
      </w:r>
    </w:p>
    <w:p w14:paraId="5CA112CB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ISA-95 Level 0~4의 활동과 책임을 한빛부품의 주문→출하 흐름에 연결해 설명한다.</w:t>
      </w:r>
    </w:p>
    <w:p w14:paraId="2A5ACA6B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ERP·SCM·PLM·MES·POP·QMS·CMMS·WMS의 역할과 겹치는 영역을 실제 업무 기준으로 구분한다.</w:t>
      </w:r>
    </w:p>
    <w:p w14:paraId="78142816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Sensor·Actuator·PLC·DCS가 물리적 공정과 정보시스템을 연결하는 구조를 설명한다.</w:t>
      </w:r>
    </w:p>
    <w:p w14:paraId="3852BD31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주문번호·제품번호·자재로트·작업지시·설비·검사결과를 하나의 추적성 흐름으로 연결한다.</w:t>
      </w:r>
    </w:p>
    <w:p w14:paraId="5930DB8A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ChatGPT/Copilot에 목적·맥락·자료·제약·출력형식을 포함하는 프롬프트를 작성한다.</w:t>
      </w:r>
    </w:p>
    <w:p w14:paraId="426315B3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답변에서 확인된 사실, 가정, 원인 가설, 추가 확인사항을 구분하고 오류를 수정한다.</w:t>
      </w:r>
    </w:p>
    <w:p w14:paraId="6E444253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제조 데이터를 RDB·TSDB·문서지식으로 나누고 AI Brain에 어떤 방식으로 제공할지 설명한다.</w:t>
      </w:r>
    </w:p>
    <w:p w14:paraId="4BB1633C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제조문제 하나를 문제정의→데이터→분석→조치→검증의 형태로 설계하고 면접에서 설명한다.</w:t>
      </w:r>
    </w:p>
    <w:p w14:paraId="6F38E304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1.3 600분 상세 시간표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964"/>
        <w:gridCol w:w="3402"/>
        <w:gridCol w:w="3402"/>
      </w:tblGrid>
      <w:tr w:rsidR="004637E8" w:rsidRPr="00275143" w14:paraId="440316C1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9F1B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모듈</w:t>
            </w:r>
          </w:p>
        </w:tc>
        <w:tc>
          <w:tcPr>
            <w:tcW w:w="96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AA44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시간</w:t>
            </w:r>
          </w:p>
        </w:tc>
        <w:tc>
          <w:tcPr>
            <w:tcW w:w="340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C93C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강의 핵심</w:t>
            </w:r>
          </w:p>
        </w:tc>
        <w:tc>
          <w:tcPr>
            <w:tcW w:w="340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D1EC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실습·산출물</w:t>
            </w:r>
          </w:p>
        </w:tc>
      </w:tr>
      <w:tr w:rsidR="004637E8" w:rsidRPr="00275143" w14:paraId="3F34CEE2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8CCF1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0. 오리엔테이션·공통사례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F2860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30분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0D2D2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한빛부품 7대 문제, 교육 흐름, AI 검증 원칙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8A5D9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개인 사전진단 + 문제 우선순위 선택</w:t>
            </w:r>
          </w:p>
        </w:tc>
      </w:tr>
      <w:tr w:rsidR="004637E8" w:rsidRPr="00275143" w14:paraId="4D9CE5A7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F17EF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1. DX 목표</w:t>
            </w:r>
          </w:p>
        </w:tc>
        <w:tc>
          <w:tcPr>
            <w:tcW w:w="96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A042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40분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1431F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시스템 도입과 성과 개선 구분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CDA0C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DX 전후표 + KPI 정의</w:t>
            </w:r>
          </w:p>
        </w:tc>
      </w:tr>
      <w:tr w:rsidR="004637E8" w:rsidRPr="00275143" w14:paraId="0EBAFC46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2313D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2. ISA-95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BC95E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55분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CF188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Level 0~4, 계획↔실적 정보 흐름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EDD96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사건 10개 레벨 분류 + 데이터흐름</w:t>
            </w:r>
          </w:p>
        </w:tc>
      </w:tr>
      <w:tr w:rsidR="004637E8" w:rsidRPr="00275143" w14:paraId="7856D3E3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6CBC7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3. ERP·SCM</w:t>
            </w:r>
          </w:p>
        </w:tc>
        <w:tc>
          <w:tcPr>
            <w:tcW w:w="96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86A2B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45분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1DABB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수주·ATP·구매·납기·공급망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504AE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가용재고 계산 + 추가 확인정보</w:t>
            </w:r>
          </w:p>
        </w:tc>
      </w:tr>
      <w:tr w:rsidR="004637E8" w:rsidRPr="00275143" w14:paraId="6E3746D8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0BA65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4. PLM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F979F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40분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C936E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도면·BOM·Revision·변경영향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4BEFB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A→B판 변경 영향분석</w:t>
            </w:r>
          </w:p>
        </w:tc>
      </w:tr>
      <w:tr w:rsidR="004637E8" w:rsidRPr="00275143" w14:paraId="3AD7C9EE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A5BBB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5. MES·POP</w:t>
            </w:r>
          </w:p>
        </w:tc>
        <w:tc>
          <w:tcPr>
            <w:tcW w:w="96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20117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55분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4AA08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작업지시·수집·추적·실적·예외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FC370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자동/수동 수집 구분 + 이벤트 설계</w:t>
            </w:r>
          </w:p>
        </w:tc>
      </w:tr>
      <w:tr w:rsidR="004637E8" w:rsidRPr="00275143" w14:paraId="6E4FC72A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6A86C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6. QMS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C0650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50분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F1230C" w14:textId="4041AAE2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검사·부적</w:t>
            </w:r>
            <w:r w:rsidR="004725C3">
              <w:rPr>
                <w:rStyle w:val="aff4"/>
                <w:rFonts w:ascii="Noto Serif KR" w:eastAsia="Noto Serif KR" w:hAnsi="Noto Serif KR"/>
                <w:color w:val="000000"/>
                <w:szCs w:val="28"/>
                <w:lang w:eastAsia="ko-KR"/>
              </w:rPr>
              <w:footnoteReference w:id="2"/>
            </w: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합·추적·원인·재발방지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DA6B3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사실/가설 분리 + 추적순서</w:t>
            </w:r>
          </w:p>
        </w:tc>
      </w:tr>
      <w:tr w:rsidR="004637E8" w:rsidRPr="00275143" w14:paraId="77409C91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987A4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7. CMMS</w:t>
            </w:r>
          </w:p>
        </w:tc>
        <w:tc>
          <w:tcPr>
            <w:tcW w:w="96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982F3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40분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59268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이상→점검→정비작업→이력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26F98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정비 Work Order 초안</w:t>
            </w:r>
          </w:p>
        </w:tc>
      </w:tr>
      <w:tr w:rsidR="004637E8" w:rsidRPr="00275143" w14:paraId="4E76B23E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C35AA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8. WMS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7A0C7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40분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3E045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수량·위치·상태·예약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39F4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사용가능재고 + 입고/피킹 흐름</w:t>
            </w:r>
          </w:p>
        </w:tc>
      </w:tr>
      <w:tr w:rsidR="004637E8" w:rsidRPr="00275143" w14:paraId="5F14F70C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A0D58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9. 제어계층</w:t>
            </w:r>
          </w:p>
        </w:tc>
        <w:tc>
          <w:tcPr>
            <w:tcW w:w="96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2D8B0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50분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3BF26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Sensor·Actuator·PLC·DCS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CEFEE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열처리 제어루프·Tag 목록</w:t>
            </w:r>
          </w:p>
        </w:tc>
      </w:tr>
      <w:tr w:rsidR="004637E8" w:rsidRPr="00275143" w14:paraId="1455FDBB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5664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10. AI 분석·AI Brain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4BCE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55분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30A6A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데이터 품질, 계산, RDB/TSDB/RAG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76318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불량률 분석 + 5W1H 보고서</w:t>
            </w:r>
          </w:p>
        </w:tc>
      </w:tr>
      <w:tr w:rsidR="004637E8" w:rsidRPr="00275143" w14:paraId="33D17F67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F3AD9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11. 통합·자율생산</w:t>
            </w:r>
          </w:p>
        </w:tc>
        <w:tc>
          <w:tcPr>
            <w:tcW w:w="96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56B48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50분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59380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병렬 데이터 공유, Human-in-the-loop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C71DD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치수불량 통합 대응 프로세스</w:t>
            </w:r>
          </w:p>
        </w:tc>
      </w:tr>
      <w:tr w:rsidR="004637E8" w:rsidRPr="00275143" w14:paraId="13B3FCC9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115D4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12. 미니 프로젝트·취업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340B8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50분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AA8C9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포트폴리오·면접 스토리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DF405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팀 발표 + 개인 3분 면접 답변</w:t>
            </w:r>
          </w:p>
        </w:tc>
      </w:tr>
      <w:tr w:rsidR="00275143" w:rsidRPr="00275143" w14:paraId="58D1765A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2D60C1" w14:textId="7710DEC7" w:rsidR="00275143" w:rsidRPr="00275143" w:rsidRDefault="008B10A1">
            <w:pPr>
              <w:spacing w:line="252" w:lineRule="auto"/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</w:pPr>
            <w:r>
              <w:rPr>
                <w:rFonts w:ascii="Noto Serif KR" w:eastAsia="Noto Serif KR" w:hAnsi="Noto Serif KR" w:hint="eastAsia"/>
                <w:color w:val="000000"/>
                <w:szCs w:val="28"/>
                <w:lang w:eastAsia="ko-KR"/>
              </w:rPr>
              <w:t>13. AI Facory</w:t>
            </w:r>
          </w:p>
        </w:tc>
        <w:tc>
          <w:tcPr>
            <w:tcW w:w="96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E5B8D6" w14:textId="18A36D47" w:rsidR="00275143" w:rsidRPr="00275143" w:rsidRDefault="008B10A1">
            <w:pPr>
              <w:spacing w:line="252" w:lineRule="auto"/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</w:pPr>
            <w:r>
              <w:rPr>
                <w:rFonts w:ascii="Noto Serif KR" w:eastAsia="Noto Serif KR" w:hAnsi="Noto Serif KR" w:hint="eastAsia"/>
                <w:color w:val="000000"/>
                <w:szCs w:val="28"/>
                <w:lang w:eastAsia="ko-KR"/>
              </w:rPr>
              <w:t>100분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F0B2CC" w14:textId="385BFE60" w:rsidR="00275143" w:rsidRPr="00275143" w:rsidRDefault="008B10A1">
            <w:pPr>
              <w:spacing w:line="252" w:lineRule="auto"/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</w:pPr>
            <w:r>
              <w:rPr>
                <w:rFonts w:ascii="Noto Serif KR" w:eastAsia="Noto Serif KR" w:hAnsi="Noto Serif KR" w:hint="eastAsia"/>
                <w:color w:val="000000"/>
                <w:szCs w:val="28"/>
                <w:lang w:eastAsia="ko-KR"/>
              </w:rPr>
              <w:t>Human Brain을 AI Brain으로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0819C5" w14:textId="77777777" w:rsidR="00275143" w:rsidRPr="00275143" w:rsidRDefault="00275143">
            <w:pPr>
              <w:spacing w:line="252" w:lineRule="auto"/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</w:pPr>
          </w:p>
        </w:tc>
      </w:tr>
    </w:tbl>
    <w:p w14:paraId="7AF560D1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32901BC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1.4 학생 준비물</w:t>
      </w:r>
    </w:p>
    <w:p w14:paraId="5D875446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노트북 PC와 안정적인 인터넷 연결</w:t>
      </w:r>
    </w:p>
    <w:p w14:paraId="2BB8E23D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ChatGPT 계정(또는 Copilot/Gemini 중 하나). 유료 기능은 필수가 아니다.</w:t>
      </w:r>
    </w:p>
    <w:p w14:paraId="6ECC0BB5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Microsoft Word 또는 호환 문서 편집기, Excel 또는 스프레드시트</w:t>
      </w:r>
    </w:p>
    <w:p w14:paraId="24EA1EE2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강사가 배포한 이 교재와 실습용 한빛부품 가상 데이터</w:t>
      </w:r>
    </w:p>
    <w:p w14:paraId="44AF8EF4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선택: VS Code 또는 텍스트 편집기 - JSON/SQL/API 구조를 보는 개발직무 확장 실습용</w:t>
      </w:r>
    </w:p>
    <w:p w14:paraId="1E0C1217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개인 포트폴리오 폴더: 01_문제정의 / 02_데이터 / 03_AI질문 / 04_수정본 / 05_최종발표</w:t>
      </w:r>
    </w:p>
    <w:p w14:paraId="501EC1F7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1.5 강사 사전 준비</w:t>
      </w:r>
    </w:p>
    <w:p w14:paraId="4703F0C1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모든 프롬프트를 실제 수업에서 사용할 AI 계정으로 1회 실행하고 답변 길이와 개념오류를 확인한다.</w:t>
      </w:r>
    </w:p>
    <w:p w14:paraId="7D37F5A6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실습 결과를 “정답 하나”로 고정하기보다, 제공 데이터로 검증 가능한 범위를 정해 둔다.</w:t>
      </w:r>
    </w:p>
    <w:p w14:paraId="66D7E3D4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수업용 한빛부품은 가상 사례임을 계속 표시하고 실제 기업의 성과와 섞지 않는다.</w:t>
      </w:r>
    </w:p>
    <w:p w14:paraId="034C260B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학생이 표준 개념과 제품 기능을 혼동하면 “제품명이 아니라 실제 수행하는 업무”로 다시 질문한다.</w:t>
      </w:r>
    </w:p>
    <w:p w14:paraId="1B5C284C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개발직무 지망 학생에게는 데이터 필드, 키, JSON, API, SQL의 관점으로 한 단계 더 질문한다.</w:t>
      </w:r>
    </w:p>
    <w:p w14:paraId="3982BD36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67A183AD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2. 전 과정 공통 사례: 한빛부품</w:t>
      </w:r>
    </w:p>
    <w:p w14:paraId="3A45737E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30A2D772" wp14:editId="72300681">
            <wp:extent cx="6228000" cy="2680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6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74FA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2-1] 한빛부품 공장 업무 흐름</w:t>
      </w:r>
    </w:p>
    <w:p w14:paraId="7CD06A3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2.1 가상의 공장과 제품 흐름</w:t>
      </w:r>
    </w:p>
    <w:p w14:paraId="6288BB0A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한빛부품은 산업용 금속부품을 생산하는 가상의 제조기업이다. 모든 실습은 고객 주문 → 자재 입고 → 가공 → 세척 → 열처리 → 검사 → 포장 → 출하의 동일한 흐름을 사용한다. 한 사례를 계속 사용하면 학생은 시스템의 이름이 바뀌어도 같은 제품과 데이터가 어떻게 이어지는지 추적할 수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269"/>
        <w:gridCol w:w="1664"/>
        <w:gridCol w:w="2381"/>
        <w:gridCol w:w="2381"/>
      </w:tblGrid>
      <w:tr w:rsidR="004637E8" w:rsidRPr="00275143" w14:paraId="576D44DD" w14:textId="77777777">
        <w:trPr>
          <w:tblHeader/>
          <w:jc w:val="center"/>
        </w:trPr>
        <w:tc>
          <w:tcPr>
            <w:tcW w:w="102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C6BD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공정</w:t>
            </w:r>
          </w:p>
        </w:tc>
        <w:tc>
          <w:tcPr>
            <w:tcW w:w="198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1DE9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핵심 업무</w:t>
            </w:r>
          </w:p>
        </w:tc>
        <w:tc>
          <w:tcPr>
            <w:tcW w:w="164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5054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대표 시스템/기능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80DA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주요 입력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13EA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주요 출력</w:t>
            </w:r>
          </w:p>
        </w:tc>
      </w:tr>
      <w:tr w:rsidR="004637E8" w:rsidRPr="00275143" w14:paraId="12F0A598" w14:textId="77777777">
        <w:trPr>
          <w:jc w:val="center"/>
        </w:trPr>
        <w:tc>
          <w:tcPr>
            <w:tcW w:w="10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F7B4F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고객 주문</w:t>
            </w:r>
          </w:p>
        </w:tc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E64A0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수량·납기·요구사항 접수</w:t>
            </w:r>
          </w:p>
        </w:tc>
        <w:tc>
          <w:tcPr>
            <w:tcW w:w="16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B3211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ERP/SCM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09902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고객·제품·수량·납기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EBFA5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order_id, 요구납기</w:t>
            </w:r>
          </w:p>
        </w:tc>
      </w:tr>
      <w:tr w:rsidR="004637E8" w:rsidRPr="00275143" w14:paraId="4FAC0F6A" w14:textId="77777777">
        <w:trPr>
          <w:jc w:val="center"/>
        </w:trPr>
        <w:tc>
          <w:tcPr>
            <w:tcW w:w="102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0D699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자재 입고</w:t>
            </w:r>
          </w:p>
        </w:tc>
        <w:tc>
          <w:tcPr>
            <w:tcW w:w="198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98E0F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로트·수량·위치·품질상태 확인</w:t>
            </w:r>
          </w:p>
        </w:tc>
        <w:tc>
          <w:tcPr>
            <w:tcW w:w="164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FAF0B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ERP/WMS/QMS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F0A06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발주·납품서·자재규격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464AB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material_lot, 위치, 상태</w:t>
            </w:r>
          </w:p>
        </w:tc>
      </w:tr>
      <w:tr w:rsidR="004637E8" w:rsidRPr="00275143" w14:paraId="667FDEF4" w14:textId="77777777">
        <w:trPr>
          <w:jc w:val="center"/>
        </w:trPr>
        <w:tc>
          <w:tcPr>
            <w:tcW w:w="10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D8284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가공</w:t>
            </w:r>
          </w:p>
        </w:tc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8F072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절삭·성형·생산실적</w:t>
            </w:r>
          </w:p>
        </w:tc>
        <w:tc>
          <w:tcPr>
            <w:tcW w:w="16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128D0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PLC/MES/POP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B93D5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작업지시·도면·투입로트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73909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수량·시간·정지·설비</w:t>
            </w:r>
          </w:p>
        </w:tc>
      </w:tr>
      <w:tr w:rsidR="004637E8" w:rsidRPr="00275143" w14:paraId="013AED1E" w14:textId="77777777">
        <w:trPr>
          <w:jc w:val="center"/>
        </w:trPr>
        <w:tc>
          <w:tcPr>
            <w:tcW w:w="102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9923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세척</w:t>
            </w:r>
          </w:p>
        </w:tc>
        <w:tc>
          <w:tcPr>
            <w:tcW w:w="198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F42F8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세척조건 적용·완료 확인</w:t>
            </w:r>
          </w:p>
        </w:tc>
        <w:tc>
          <w:tcPr>
            <w:tcW w:w="164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CF5CA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MES/현장제어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23398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공정대상·조건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61EFD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시간·농도·온도·완료</w:t>
            </w:r>
          </w:p>
        </w:tc>
      </w:tr>
      <w:tr w:rsidR="004637E8" w:rsidRPr="00275143" w14:paraId="4EC3C3BD" w14:textId="77777777">
        <w:trPr>
          <w:jc w:val="center"/>
        </w:trPr>
        <w:tc>
          <w:tcPr>
            <w:tcW w:w="10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A73B7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열처리</w:t>
            </w:r>
          </w:p>
        </w:tc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A20EF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온도·유량 제어와 이력</w:t>
            </w:r>
          </w:p>
        </w:tc>
        <w:tc>
          <w:tcPr>
            <w:tcW w:w="16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24F5E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DCS/MES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FA15B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로트·레시피·설정값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1F67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온도·유량 추이·알람</w:t>
            </w:r>
          </w:p>
        </w:tc>
      </w:tr>
      <w:tr w:rsidR="004637E8" w:rsidRPr="00275143" w14:paraId="392BCCB5" w14:textId="77777777">
        <w:trPr>
          <w:jc w:val="center"/>
        </w:trPr>
        <w:tc>
          <w:tcPr>
            <w:tcW w:w="102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38FB5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검사</w:t>
            </w:r>
          </w:p>
        </w:tc>
        <w:tc>
          <w:tcPr>
            <w:tcW w:w="198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0EC54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측정·판정·부적합 처리</w:t>
            </w:r>
          </w:p>
        </w:tc>
        <w:tc>
          <w:tcPr>
            <w:tcW w:w="164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B2B64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QMS/MES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08270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제품로트·검사기준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CCF6F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측정값·판정·불량코드</w:t>
            </w:r>
          </w:p>
        </w:tc>
      </w:tr>
      <w:tr w:rsidR="004637E8" w:rsidRPr="00275143" w14:paraId="744E64AF" w14:textId="77777777">
        <w:trPr>
          <w:jc w:val="center"/>
        </w:trPr>
        <w:tc>
          <w:tcPr>
            <w:tcW w:w="10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5907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포장</w:t>
            </w:r>
          </w:p>
        </w:tc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7652B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라벨·포장수량</w:t>
            </w:r>
          </w:p>
        </w:tc>
        <w:tc>
          <w:tcPr>
            <w:tcW w:w="16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504E3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PLC/WMS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D540A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합격로트·포장규격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1D90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완제품로트·라벨</w:t>
            </w:r>
          </w:p>
        </w:tc>
      </w:tr>
      <w:tr w:rsidR="004637E8" w:rsidRPr="00275143" w14:paraId="6F0BE4F9" w14:textId="77777777">
        <w:trPr>
          <w:jc w:val="center"/>
        </w:trPr>
        <w:tc>
          <w:tcPr>
            <w:tcW w:w="102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79866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출하</w:t>
            </w:r>
          </w:p>
        </w:tc>
        <w:tc>
          <w:tcPr>
            <w:tcW w:w="198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2729B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출고·납품·매출</w:t>
            </w:r>
          </w:p>
        </w:tc>
        <w:tc>
          <w:tcPr>
            <w:tcW w:w="164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781FC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WMS/ERP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680E6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출하지시·납품처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FC67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출하수량·시각·매출실적</w:t>
            </w:r>
          </w:p>
        </w:tc>
      </w:tr>
    </w:tbl>
    <w:p w14:paraId="365C1BF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6A9C82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2.2 문제로 시작하는 한빛부품의 하루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858F512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A6FFF1F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월요일 오전 9시</w:t>
            </w:r>
          </w:p>
          <w:p w14:paraId="759B0D45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고객이 “제품 1,000개를 언제 받을 수 있나요?”라고 묻는다. 영업사원은 전산 재고를 보지만 실제 위치, 품질보류, 타 주문 예약 여부를 즉시 알 수 없다. 생산관리자는 어제 실적을 전화로 확인하고 작업자는 종이 작업일보를 찾는다. 가공현장에서는 변경 전 도면이 사용되고, 검사에서 불량이 발견되지만 자재와 설비 이력을 바로 추적하기 어렵다. 오후에는 설비가 갑자기 멈추고 관리자는 여러 엑셀 파일을 모아 보고서를 다시 작성한다.</w:t>
            </w:r>
          </w:p>
        </w:tc>
      </w:tr>
    </w:tbl>
    <w:p w14:paraId="67BE87AE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3681DB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2.3 일곱 문제와 해결방향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1367"/>
        <w:gridCol w:w="3051"/>
        <w:gridCol w:w="3856"/>
        <w:gridCol w:w="2014"/>
      </w:tblGrid>
      <w:tr w:rsidR="004637E8" w:rsidRPr="00275143" w14:paraId="55899B21" w14:textId="77777777" w:rsidTr="008B10A1">
        <w:trPr>
          <w:tblHeader/>
          <w:jc w:val="center"/>
        </w:trPr>
        <w:tc>
          <w:tcPr>
            <w:tcW w:w="664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9BB5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문제</w:t>
            </w:r>
          </w:p>
        </w:tc>
        <w:tc>
          <w:tcPr>
            <w:tcW w:w="1483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4F71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현장 모습</w:t>
            </w:r>
          </w:p>
        </w:tc>
        <w:tc>
          <w:tcPr>
            <w:tcW w:w="1874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7D1D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해결 방향</w:t>
            </w:r>
          </w:p>
        </w:tc>
        <w:tc>
          <w:tcPr>
            <w:tcW w:w="979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A36E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대표 KPI</w:t>
            </w:r>
          </w:p>
        </w:tc>
      </w:tr>
      <w:tr w:rsidR="004637E8" w:rsidRPr="00275143" w14:paraId="2C24C712" w14:textId="77777777" w:rsidTr="008B10A1">
        <w:trPr>
          <w:jc w:val="center"/>
        </w:trPr>
        <w:tc>
          <w:tcPr>
            <w:tcW w:w="66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111EF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납기 확인 지연</w:t>
            </w:r>
          </w:p>
        </w:tc>
        <w:tc>
          <w:tcPr>
            <w:tcW w:w="1483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D219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여러 부서에 전화 후 답변</w:t>
            </w:r>
          </w:p>
        </w:tc>
        <w:tc>
          <w:tcPr>
            <w:tcW w:w="187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5DE15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주문·가용재고·구매예정·부하 연결</w:t>
            </w:r>
          </w:p>
        </w:tc>
        <w:tc>
          <w:tcPr>
            <w:tcW w:w="979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999CE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납기 응답시간, 준수율</w:t>
            </w:r>
          </w:p>
        </w:tc>
      </w:tr>
      <w:tr w:rsidR="004637E8" w:rsidRPr="00275143" w14:paraId="48FCEB14" w14:textId="77777777" w:rsidTr="008B10A1">
        <w:trPr>
          <w:jc w:val="center"/>
        </w:trPr>
        <w:tc>
          <w:tcPr>
            <w:tcW w:w="66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F5DB4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 도면 사용</w:t>
            </w:r>
          </w:p>
        </w:tc>
        <w:tc>
          <w:tcPr>
            <w:tcW w:w="1483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E9EF3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A판이 남아 B판 생산에 혼용</w:t>
            </w:r>
          </w:p>
        </w:tc>
        <w:tc>
          <w:tcPr>
            <w:tcW w:w="187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89C75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PLM 최신판·적용로트와 MES/QMS 반영</w:t>
            </w:r>
          </w:p>
        </w:tc>
        <w:tc>
          <w:tcPr>
            <w:tcW w:w="979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B1830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구도면 건수, 반영시간</w:t>
            </w:r>
          </w:p>
        </w:tc>
      </w:tr>
      <w:tr w:rsidR="004637E8" w:rsidRPr="00275143" w14:paraId="7E9A9FC2" w14:textId="77777777" w:rsidTr="008B10A1">
        <w:trPr>
          <w:jc w:val="center"/>
        </w:trPr>
        <w:tc>
          <w:tcPr>
            <w:tcW w:w="66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D32C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종이 실적</w:t>
            </w:r>
          </w:p>
        </w:tc>
        <w:tc>
          <w:tcPr>
            <w:tcW w:w="1483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6FE8C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작업일보 후 엑셀 재입력</w:t>
            </w:r>
          </w:p>
        </w:tc>
        <w:tc>
          <w:tcPr>
            <w:tcW w:w="187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40E75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PLC/POP 자동수집 + 사람입력 + MES 확정</w:t>
            </w:r>
          </w:p>
        </w:tc>
        <w:tc>
          <w:tcPr>
            <w:tcW w:w="979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F8BDE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입력지연, 누락·중복률</w:t>
            </w:r>
          </w:p>
        </w:tc>
      </w:tr>
      <w:tr w:rsidR="004637E8" w:rsidRPr="00275143" w14:paraId="28580F3A" w14:textId="77777777" w:rsidTr="008B10A1">
        <w:trPr>
          <w:jc w:val="center"/>
        </w:trPr>
        <w:tc>
          <w:tcPr>
            <w:tcW w:w="66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EFC8F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불량 추적 곤란</w:t>
            </w:r>
          </w:p>
        </w:tc>
        <w:tc>
          <w:tcPr>
            <w:tcW w:w="1483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FC9B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자재·설비·조건을 한 번에 못 찾음</w:t>
            </w:r>
          </w:p>
        </w:tc>
        <w:tc>
          <w:tcPr>
            <w:tcW w:w="187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F756F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lot-work order-equipment-result 연결</w:t>
            </w:r>
          </w:p>
        </w:tc>
        <w:tc>
          <w:tcPr>
            <w:tcW w:w="979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CF7F6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추적시간, 성공률</w:t>
            </w:r>
          </w:p>
        </w:tc>
      </w:tr>
      <w:tr w:rsidR="004637E8" w:rsidRPr="00275143" w14:paraId="6ABBC65A" w14:textId="77777777" w:rsidTr="008B10A1">
        <w:trPr>
          <w:jc w:val="center"/>
        </w:trPr>
        <w:tc>
          <w:tcPr>
            <w:tcW w:w="66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4CF8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고장 후 정비</w:t>
            </w:r>
          </w:p>
        </w:tc>
        <w:tc>
          <w:tcPr>
            <w:tcW w:w="1483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E6AEA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멈춘 뒤에 점검·부품검색</w:t>
            </w:r>
          </w:p>
        </w:tc>
        <w:tc>
          <w:tcPr>
            <w:tcW w:w="187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C625B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상태감시 + CMMS 작업지시·이력</w:t>
            </w:r>
          </w:p>
        </w:tc>
        <w:tc>
          <w:tcPr>
            <w:tcW w:w="979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A0AA8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비계획정지, MTTR</w:t>
            </w:r>
          </w:p>
        </w:tc>
      </w:tr>
      <w:tr w:rsidR="004637E8" w:rsidRPr="00275143" w14:paraId="350AFC96" w14:textId="77777777" w:rsidTr="008B10A1">
        <w:trPr>
          <w:jc w:val="center"/>
        </w:trPr>
        <w:tc>
          <w:tcPr>
            <w:tcW w:w="66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B5508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재고 활용 곤란</w:t>
            </w:r>
          </w:p>
        </w:tc>
        <w:tc>
          <w:tcPr>
            <w:tcW w:w="1483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DEF8C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수량은 있지만 위치·상태·예약 불명</w:t>
            </w:r>
          </w:p>
        </w:tc>
        <w:tc>
          <w:tcPr>
            <w:tcW w:w="187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F9AFF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WMS/QMS/ERP/MES 상태 공유</w:t>
            </w:r>
          </w:p>
        </w:tc>
        <w:tc>
          <w:tcPr>
            <w:tcW w:w="979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DFBAB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재고정확도, 피킹시간</w:t>
            </w:r>
          </w:p>
        </w:tc>
      </w:tr>
      <w:tr w:rsidR="004637E8" w:rsidRPr="00275143" w14:paraId="2C0F9BB9" w14:textId="77777777" w:rsidTr="008B10A1">
        <w:trPr>
          <w:jc w:val="center"/>
        </w:trPr>
        <w:tc>
          <w:tcPr>
            <w:tcW w:w="66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88D4D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보고서 장시간</w:t>
            </w:r>
          </w:p>
        </w:tc>
        <w:tc>
          <w:tcPr>
            <w:tcW w:w="1483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5B225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파일 수작업 병합</w:t>
            </w:r>
          </w:p>
        </w:tc>
        <w:tc>
          <w:tcPr>
            <w:tcW w:w="187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41275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공통 기준정보·자동집계 + 사람 해석</w:t>
            </w:r>
          </w:p>
        </w:tc>
        <w:tc>
          <w:tcPr>
            <w:tcW w:w="979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8F21C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작성시간, 수정횟수</w:t>
            </w:r>
          </w:p>
        </w:tc>
      </w:tr>
    </w:tbl>
    <w:p w14:paraId="6DD5C62C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28F93A26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06824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1F48051F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한빛부품의 일곱 문제 중 하나만 먼저 해결한다면 무엇을 선택해야 할까요?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선택 이유 2개, 판단에 필요한 데이터 4개, 관련 담당자 3명을 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정확한 효과 수치가 주어지지 않았으므로 개선율은 만들지 마세요.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마지막에 “추가로 확인할 정보”를 3개 제시하세요.</w:t>
            </w:r>
          </w:p>
        </w:tc>
      </w:tr>
    </w:tbl>
    <w:p w14:paraId="7C388D02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D42AACF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867153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강사 해설 포인트</w:t>
            </w:r>
          </w:p>
          <w:p w14:paraId="60B650B2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정답은 하나가 아니다. 중요한 것은 “문제가 크다”는 주장보다 납기·품질·정지·재고 같은 업무 영향과 데이터 확보 가능성을 근거로 우선순위를 설명하는 것이다.</w:t>
            </w:r>
          </w:p>
        </w:tc>
      </w:tr>
    </w:tbl>
    <w:p w14:paraId="119FA17E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34030D88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742ADB11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3. ChatGPT/Copilot 실습 방법과 검증 원칙</w:t>
      </w:r>
    </w:p>
    <w:p w14:paraId="2B231203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377677C1" wp14:editId="56DCE860">
            <wp:extent cx="6120000" cy="3965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DA39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3-1] 수업 진행과 문서화 원칙 - 학생 예상답 → AI 질의 → 강사 검토 → Word 결과물</w:t>
      </w:r>
    </w:p>
    <w:p w14:paraId="199EB47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3.1 AI는 “정답 제공기”가 아니라 사고를 확장하는 학습 도구</w:t>
      </w:r>
    </w:p>
    <w:p w14:paraId="787D3714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이 과정에서 생성형 AI의 목적은 학생 대신 답을 만드는 것이 아니다. 학생이 먼저 예상 답을 적고, AI의 답변과 비교하면서 빠진 조건·근거 없는 가정·용어 혼동을 찾는 것이 핵심이다. 이 과정을 반복하면 학생은 AI에 의존하는 사람이 아니라 AI 결과를 검토할 수 있는 제조업무 이해자로 성장한다.</w:t>
      </w:r>
    </w:p>
    <w:p w14:paraId="76B6E6E9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3.2 프롬프트 5요소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5159"/>
      </w:tblGrid>
      <w:tr w:rsidR="004637E8" w:rsidRPr="00275143" w14:paraId="286089CE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5612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요소</w:t>
            </w:r>
          </w:p>
        </w:tc>
        <w:tc>
          <w:tcPr>
            <w:tcW w:w="294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D9772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질문에 넣을 내용</w:t>
            </w:r>
          </w:p>
        </w:tc>
        <w:tc>
          <w:tcPr>
            <w:tcW w:w="515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7CEA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한빛부품 예시</w:t>
            </w:r>
          </w:p>
        </w:tc>
      </w:tr>
      <w:tr w:rsidR="004637E8" w:rsidRPr="00275143" w14:paraId="5DEB0966" w14:textId="77777777">
        <w:trPr>
          <w:jc w:val="center"/>
        </w:trPr>
        <w:tc>
          <w:tcPr>
            <w:tcW w:w="124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937E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목적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5D469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무엇을 판단하거나 만들 것인가</w:t>
            </w:r>
          </w:p>
        </w:tc>
        <w:tc>
          <w:tcPr>
            <w:tcW w:w="515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6AD7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납기 확정에 필요한 정보를 정리</w:t>
            </w:r>
          </w:p>
        </w:tc>
      </w:tr>
      <w:tr w:rsidR="004637E8" w:rsidRPr="00275143" w14:paraId="24BF9A10" w14:textId="77777777">
        <w:trPr>
          <w:jc w:val="center"/>
        </w:trPr>
        <w:tc>
          <w:tcPr>
            <w:tcW w:w="124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D4678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상황/맥락</w:t>
            </w:r>
          </w:p>
        </w:tc>
        <w:tc>
          <w:tcPr>
            <w:tcW w:w="294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942E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공정·문제·현재 데이터</w:t>
            </w:r>
          </w:p>
        </w:tc>
        <w:tc>
          <w:tcPr>
            <w:tcW w:w="515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C91F3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 1,000개, 재고 1,200개, 품질보류 200개</w:t>
            </w:r>
          </w:p>
        </w:tc>
      </w:tr>
      <w:tr w:rsidR="004637E8" w:rsidRPr="00275143" w14:paraId="6B9DFD93" w14:textId="77777777">
        <w:trPr>
          <w:jc w:val="center"/>
        </w:trPr>
        <w:tc>
          <w:tcPr>
            <w:tcW w:w="124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860EC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제공자료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F3017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표·수치·규칙·정의</w:t>
            </w:r>
          </w:p>
        </w:tc>
        <w:tc>
          <w:tcPr>
            <w:tcW w:w="515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8C7CD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보류와 예약은 중복되지 않음</w:t>
            </w:r>
          </w:p>
        </w:tc>
      </w:tr>
      <w:tr w:rsidR="004637E8" w:rsidRPr="00275143" w14:paraId="2ED883A5" w14:textId="77777777">
        <w:trPr>
          <w:jc w:val="center"/>
        </w:trPr>
        <w:tc>
          <w:tcPr>
            <w:tcW w:w="124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15D67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제약</w:t>
            </w:r>
          </w:p>
        </w:tc>
        <w:tc>
          <w:tcPr>
            <w:tcW w:w="294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D1094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하지 말아야 할 추정·범위</w:t>
            </w:r>
          </w:p>
        </w:tc>
        <w:tc>
          <w:tcPr>
            <w:tcW w:w="515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5D497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납품일을 임의로 정하지 말 것</w:t>
            </w:r>
          </w:p>
        </w:tc>
      </w:tr>
      <w:tr w:rsidR="004637E8" w:rsidRPr="00275143" w14:paraId="1993D179" w14:textId="77777777">
        <w:trPr>
          <w:jc w:val="center"/>
        </w:trPr>
        <w:tc>
          <w:tcPr>
            <w:tcW w:w="124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3F1E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출력형식</w:t>
            </w:r>
          </w:p>
        </w:tc>
        <w:tc>
          <w:tcPr>
            <w:tcW w:w="294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92E0C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표, 단계, 필드, 체크리스트</w:t>
            </w:r>
          </w:p>
        </w:tc>
        <w:tc>
          <w:tcPr>
            <w:tcW w:w="515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C5712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계산 → 추가정보 → ERP/SCM 비교 표</w:t>
            </w:r>
          </w:p>
        </w:tc>
      </w:tr>
    </w:tbl>
    <w:p w14:paraId="56D7C7AD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F1424F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3.3 수업 시작 시 입력할 공통 지시문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130F9827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A1D60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공통 시스템 지시문</w:t>
            </w:r>
          </w:p>
          <w:p w14:paraId="74A5ADF5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당신은 제조기업 취업준비생의 학습을 돕는 스마트제조 교육 보조자입니다.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대상 학생은 제조업 경험이 많지 않습니다. 가상의 한빛부품을 예로 설명하세요. 공정은 자재 입고→가공→세척→열처리→검사→포장→출하입니다.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답변 규칙: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1) 첫 문장은 쉬운 설명으로 시작합니다.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2) 약어가 처음 나오면 정식 명칭과 의미를 함께 설명합니다.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3) ISA-95의 활동 계층과 ERP/MES 같은 소프트웨어 제품명을 혼동하지 않습니다.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4) 표준 개념, 수업용 가정, 회사별 구현 차이를 구분합니다.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5) 제공되지 않은 수치나 실제 기업 성과를 만들지 않습니다.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6) AI 제안을 확정된 원인이나 검증된 개선성과로 표현하지 않습니다.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7) 사실 / 가정 / 원인 가설 / 추가 확인사항을 구분합니다.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8) 출력은 짧은 설명 + 표 중심으로 작성합니다.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9) 마지막에 학생 확인 질문 1개를 제시합니다.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10) 실제 기업의 비공개 데이터나 안전제어 코드는 요구하지 않습니다.</w:t>
            </w:r>
          </w:p>
        </w:tc>
      </w:tr>
    </w:tbl>
    <w:p w14:paraId="584CC54A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4399FC5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3.4 AI 답변 검토 6문항</w:t>
      </w:r>
    </w:p>
    <w:p w14:paraId="01B31406" w14:textId="77777777" w:rsidR="004637E8" w:rsidRPr="00E70B48" w:rsidRDefault="00495C1A" w:rsidP="00E70B48">
      <w:pPr>
        <w:pStyle w:val="a"/>
        <w:numPr>
          <w:ilvl w:val="0"/>
          <w:numId w:val="12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E70B48">
        <w:rPr>
          <w:rFonts w:ascii="Noto Serif KR" w:eastAsia="Noto Serif KR" w:hAnsi="Noto Serif KR" w:cs="맑은 고딕" w:hint="eastAsia"/>
          <w:color w:val="000000"/>
          <w:sz w:val="24"/>
          <w:szCs w:val="28"/>
          <w:lang w:eastAsia="ko-KR"/>
        </w:rPr>
        <w:t>개념이</w:t>
      </w:r>
      <w:r w:rsidRPr="00E70B48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 xml:space="preserve"> 정확한가? — 예: ISA-95 Level 3을 MES 제품 하나와 동일시하지 않았는가?</w:t>
      </w:r>
    </w:p>
    <w:p w14:paraId="4E13DA48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한빛부품 사례에 맞는가? — 다른 산업의 공정이나 존재하지 않는 시스템을 끌어오지 않았는가?</w:t>
      </w:r>
    </w:p>
    <w:p w14:paraId="6AA9ED86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제공되지 않은 사실·수치·성과를 만들지 않았는가?</w:t>
      </w:r>
    </w:p>
    <w:p w14:paraId="140A17B5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판단에 필요한 정보가 빠지지 않았는가? — 제품, 로트, 설비, 시간, 도면판, 상태 등</w:t>
      </w:r>
    </w:p>
    <w:p w14:paraId="623C2F0D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확인된 사실과 원인 가설을 구분했는가?</w:t>
      </w:r>
    </w:p>
    <w:p w14:paraId="39E5FDAF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학생이 자신의 말로 설명할 수 있을 만큼 단순하고 구조화되어 있는가?</w:t>
      </w:r>
    </w:p>
    <w:p w14:paraId="4741F4FF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3.5 AI 답변을 Word 학습문서로 바꾸는 방법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458"/>
        <w:gridCol w:w="3288"/>
      </w:tblGrid>
      <w:tr w:rsidR="004637E8" w:rsidRPr="00275143" w14:paraId="7BCEBDB4" w14:textId="77777777">
        <w:trPr>
          <w:tblHeader/>
          <w:jc w:val="center"/>
        </w:trPr>
        <w:tc>
          <w:tcPr>
            <w:tcW w:w="260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0ACF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AI 원문</w:t>
            </w:r>
          </w:p>
        </w:tc>
        <w:tc>
          <w:tcPr>
            <w:tcW w:w="345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90AE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학생이 해야 할 일</w:t>
            </w:r>
          </w:p>
        </w:tc>
        <w:tc>
          <w:tcPr>
            <w:tcW w:w="328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4F59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Word에 남길 결과</w:t>
            </w:r>
          </w:p>
        </w:tc>
      </w:tr>
      <w:tr w:rsidR="004637E8" w:rsidRPr="00275143" w14:paraId="04B77EFF" w14:textId="77777777">
        <w:trPr>
          <w:jc w:val="center"/>
        </w:trPr>
        <w:tc>
          <w:tcPr>
            <w:tcW w:w="2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509B6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설명 10문단</w:t>
            </w:r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667F6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핵심 문장 3개로 축약</w:t>
            </w:r>
          </w:p>
        </w:tc>
        <w:tc>
          <w:tcPr>
            <w:tcW w:w="32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31989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정의·원칙</w:t>
            </w:r>
          </w:p>
        </w:tc>
      </w:tr>
      <w:tr w:rsidR="004637E8" w:rsidRPr="00275143" w14:paraId="64EE5369" w14:textId="77777777">
        <w:trPr>
          <w:jc w:val="center"/>
        </w:trPr>
        <w:tc>
          <w:tcPr>
            <w:tcW w:w="260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8FC19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표 20행</w:t>
            </w:r>
          </w:p>
        </w:tc>
        <w:tc>
          <w:tcPr>
            <w:tcW w:w="345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01DC1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한빛부품에 필요한 행만 선택</w:t>
            </w:r>
          </w:p>
        </w:tc>
        <w:tc>
          <w:tcPr>
            <w:tcW w:w="328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649D2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사례표</w:t>
            </w:r>
          </w:p>
        </w:tc>
      </w:tr>
      <w:tr w:rsidR="004637E8" w:rsidRPr="00275143" w14:paraId="67D6F5DE" w14:textId="77777777">
        <w:trPr>
          <w:jc w:val="center"/>
        </w:trPr>
        <w:tc>
          <w:tcPr>
            <w:tcW w:w="2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02C65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원인 6개 제안</w:t>
            </w:r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80310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사실/가설 분리, 필요한 데이터 추가</w:t>
            </w:r>
          </w:p>
        </w:tc>
        <w:tc>
          <w:tcPr>
            <w:tcW w:w="32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E6AF1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원인검증 체크리스트</w:t>
            </w:r>
          </w:p>
        </w:tc>
      </w:tr>
      <w:tr w:rsidR="004637E8" w:rsidRPr="00275143" w14:paraId="546F31AB" w14:textId="77777777">
        <w:trPr>
          <w:jc w:val="center"/>
        </w:trPr>
        <w:tc>
          <w:tcPr>
            <w:tcW w:w="260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A325A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효과 수치 제시</w:t>
            </w:r>
          </w:p>
        </w:tc>
        <w:tc>
          <w:tcPr>
            <w:tcW w:w="345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E7857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출처·기준선 없으면 삭제</w:t>
            </w:r>
          </w:p>
        </w:tc>
        <w:tc>
          <w:tcPr>
            <w:tcW w:w="328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F87A0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측정할 KPI만 기록</w:t>
            </w:r>
          </w:p>
        </w:tc>
      </w:tr>
      <w:tr w:rsidR="004637E8" w:rsidRPr="00275143" w14:paraId="788EB95A" w14:textId="77777777">
        <w:trPr>
          <w:jc w:val="center"/>
        </w:trPr>
        <w:tc>
          <w:tcPr>
            <w:tcW w:w="2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D14B0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구현 제안</w:t>
            </w:r>
          </w:p>
        </w:tc>
        <w:tc>
          <w:tcPr>
            <w:tcW w:w="345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37560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담당자·승인·안전·권한 확인</w:t>
            </w:r>
          </w:p>
        </w:tc>
        <w:tc>
          <w:tcPr>
            <w:tcW w:w="32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ED38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실행·검증 흐름</w:t>
            </w:r>
          </w:p>
        </w:tc>
      </w:tr>
    </w:tbl>
    <w:p w14:paraId="1669A576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0C95CD54" w14:textId="77777777">
        <w:trPr>
          <w:jc w:val="center"/>
        </w:trPr>
        <w:tc>
          <w:tcPr>
            <w:tcW w:w="10148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single" w:sz="8" w:space="0" w:color="8064A2"/>
            </w:tcBorders>
            <w:shd w:val="clear" w:color="auto" w:fill="E4DF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DFD6BC4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AI 활용 평가 기준</w:t>
            </w:r>
          </w:p>
          <w:p w14:paraId="2E1C3E7B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좋은 프롬프트보다 더 중요한 것은 좋은 검토다. 취업 면접에서 “AI가 이렇게 답했습니다”보다 “AI 답변 중 근거 없는 부분을 제거하고, 추가 데이터가 필요한 부분을 이렇게 수정했습니다”라고 설명하는 것이 훨씬 강하다.</w:t>
            </w:r>
          </w:p>
        </w:tc>
      </w:tr>
    </w:tbl>
    <w:p w14:paraId="69F2BE6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08003D6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6A1FF0F9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4. 제조기업의 문제와 DX 목표</w:t>
      </w:r>
    </w:p>
    <w:p w14:paraId="666C5E31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1 | 40분</w:t>
      </w:r>
    </w:p>
    <w:p w14:paraId="6666608E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73CB8CBA" wp14:editId="62E2C450">
            <wp:extent cx="6228000" cy="34951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10DD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4-1] 한빛부품 사례기업에서 DX가 달성된 모습</w:t>
      </w:r>
    </w:p>
    <w:p w14:paraId="24FAA9A1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4.1 학습목표</w:t>
      </w:r>
    </w:p>
    <w:p w14:paraId="3F4A59EF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시스템 설치와 DX 성과를 구분한다.</w:t>
      </w:r>
    </w:p>
    <w:p w14:paraId="22690001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문제를 연결성·가시성·의사결정·실행·검증으로 구조화한다.</w:t>
      </w:r>
    </w:p>
    <w:p w14:paraId="3131DDD0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KPI의 정의와 데이터 원천을 함께 설계한다.</w:t>
      </w:r>
    </w:p>
    <w:p w14:paraId="611737EC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4.2 강사 설명: DX의 완성은 “연결된 판단과 실행”</w:t>
      </w:r>
    </w:p>
    <w:p w14:paraId="52C93DE3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제조기업의 DX는 ERP, MES, AI를 설치한 상태가 아니다. 주문·도면·자재·작업지시·설비·품질 데이터가 동일한 제품과 로트를 기준으로 연결되고, 영업·생산·품질·정비·창고 담당자가 같은 근거를 보며 조치하고, 이후 성과를 같은 기준으로 다시 측정할 수 있는 운영상태가 핵심이다.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28CA5F17" w14:textId="77777777">
        <w:trPr>
          <w:jc w:val="center"/>
        </w:trPr>
        <w:tc>
          <w:tcPr>
            <w:tcW w:w="1014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EF5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580F8D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17365D"/>
                <w:sz w:val="24"/>
                <w:szCs w:val="28"/>
                <w:lang w:eastAsia="ko-KR"/>
              </w:rPr>
              <w:t>기억할 한 문장</w:t>
            </w:r>
          </w:p>
          <w:p w14:paraId="06593EC9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DX의 완성은 시스템 보유 여부가 아니라, 연결된 데이터가 사람과 업무의 더 나은 판단·실행·검증으로 이어지는가로 판단한다.</w:t>
            </w:r>
          </w:p>
        </w:tc>
      </w:tr>
    </w:tbl>
    <w:p w14:paraId="76AEC66D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9FF31F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4.3 DX 전후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494"/>
        <w:gridCol w:w="3402"/>
        <w:gridCol w:w="2041"/>
      </w:tblGrid>
      <w:tr w:rsidR="004637E8" w:rsidRPr="00275143" w14:paraId="0E5CE994" w14:textId="77777777">
        <w:trPr>
          <w:tblHeader/>
          <w:jc w:val="center"/>
        </w:trPr>
        <w:tc>
          <w:tcPr>
            <w:tcW w:w="130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CC00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영역</w:t>
            </w:r>
          </w:p>
        </w:tc>
        <w:tc>
          <w:tcPr>
            <w:tcW w:w="24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E8FB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DX 전</w:t>
            </w:r>
          </w:p>
        </w:tc>
        <w:tc>
          <w:tcPr>
            <w:tcW w:w="340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C903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DX 후</w:t>
            </w:r>
          </w:p>
        </w:tc>
        <w:tc>
          <w:tcPr>
            <w:tcW w:w="204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63A72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확인 KPI</w:t>
            </w:r>
          </w:p>
        </w:tc>
      </w:tr>
      <w:tr w:rsidR="004637E8" w:rsidRPr="00275143" w14:paraId="735543BE" w14:textId="77777777">
        <w:trPr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79952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납기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5BD07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전화·엑셀 확인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5909C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주문·재고·구매·진척·부하 연결</w:t>
            </w:r>
          </w:p>
        </w:tc>
        <w:tc>
          <w:tcPr>
            <w:tcW w:w="204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D9A3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응답시간, 준수율</w:t>
            </w:r>
          </w:p>
        </w:tc>
      </w:tr>
      <w:tr w:rsidR="004637E8" w:rsidRPr="00275143" w14:paraId="6BBDA27F" w14:textId="77777777">
        <w:trPr>
          <w:jc w:val="center"/>
        </w:trPr>
        <w:tc>
          <w:tcPr>
            <w:tcW w:w="130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14C6F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설계</w:t>
            </w:r>
          </w:p>
        </w:tc>
        <w:tc>
          <w:tcPr>
            <w:tcW w:w="249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20A2D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구도면 혼용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1471D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승인 최신판·적용로트 자동 반영</w:t>
            </w:r>
          </w:p>
        </w:tc>
        <w:tc>
          <w:tcPr>
            <w:tcW w:w="204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602D7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구도면 건수, 반영시간</w:t>
            </w:r>
          </w:p>
        </w:tc>
      </w:tr>
      <w:tr w:rsidR="004637E8" w:rsidRPr="00275143" w14:paraId="5E1A9C0B" w14:textId="77777777">
        <w:trPr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0FC1A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생산실적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85ADB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종이 후입력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6705B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자동수집+작업자 확인+즉시 확정</w:t>
            </w:r>
          </w:p>
        </w:tc>
        <w:tc>
          <w:tcPr>
            <w:tcW w:w="204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5370C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입력지연, 누락률</w:t>
            </w:r>
          </w:p>
        </w:tc>
      </w:tr>
      <w:tr w:rsidR="004637E8" w:rsidRPr="00275143" w14:paraId="554527AD" w14:textId="77777777">
        <w:trPr>
          <w:jc w:val="center"/>
        </w:trPr>
        <w:tc>
          <w:tcPr>
            <w:tcW w:w="130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E147B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품질</w:t>
            </w:r>
          </w:p>
        </w:tc>
        <w:tc>
          <w:tcPr>
            <w:tcW w:w="249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88D24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기록을 뒤져 추적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F8D53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lot·설비·조건·측정값 연결</w:t>
            </w:r>
          </w:p>
        </w:tc>
        <w:tc>
          <w:tcPr>
            <w:tcW w:w="204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18D23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추적시간, 재발률</w:t>
            </w:r>
          </w:p>
        </w:tc>
      </w:tr>
      <w:tr w:rsidR="004637E8" w:rsidRPr="00275143" w14:paraId="1B2EED06" w14:textId="77777777">
        <w:trPr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0FEB5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정비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C3699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고장 후 대응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B7175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상태·알람·정비이력 기반 점검</w:t>
            </w:r>
          </w:p>
        </w:tc>
        <w:tc>
          <w:tcPr>
            <w:tcW w:w="204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7D2C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비계획정지, MTTR</w:t>
            </w:r>
          </w:p>
        </w:tc>
      </w:tr>
      <w:tr w:rsidR="004637E8" w:rsidRPr="00275143" w14:paraId="10FCF335" w14:textId="77777777">
        <w:trPr>
          <w:jc w:val="center"/>
        </w:trPr>
        <w:tc>
          <w:tcPr>
            <w:tcW w:w="130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47BDE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재고</w:t>
            </w:r>
          </w:p>
        </w:tc>
        <w:tc>
          <w:tcPr>
            <w:tcW w:w="249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4CD54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수량만 맞음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9FE66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수량+위치+상태+예약 관리</w:t>
            </w:r>
          </w:p>
        </w:tc>
        <w:tc>
          <w:tcPr>
            <w:tcW w:w="204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55F74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정확도, 피킹시간</w:t>
            </w:r>
          </w:p>
        </w:tc>
      </w:tr>
      <w:tr w:rsidR="004637E8" w:rsidRPr="00275143" w14:paraId="23362005" w14:textId="77777777">
        <w:trPr>
          <w:jc w:val="center"/>
        </w:trPr>
        <w:tc>
          <w:tcPr>
            <w:tcW w:w="130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0AEE8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보고</w:t>
            </w:r>
          </w:p>
        </w:tc>
        <w:tc>
          <w:tcPr>
            <w:tcW w:w="249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6C91D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파일 병합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22FFA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공통 규칙·자동집계+사람해석</w:t>
            </w:r>
          </w:p>
        </w:tc>
        <w:tc>
          <w:tcPr>
            <w:tcW w:w="204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B685C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작성시간, 불일치</w:t>
            </w:r>
          </w:p>
        </w:tc>
      </w:tr>
    </w:tbl>
    <w:p w14:paraId="6E7730A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6D92C33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4.4 실습 1 - “ERP와 MES가 있는데 왜 문제가 남는가?”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207B83A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8370D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7D44C35D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한빛부품은 ERP와 MES를 도입했지만 생산실적을 엑셀로 다시 정리하고, 납기지연과 불량이 반복됩니다.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왜 시스템을 도입했는데도 문제가 해결되지 않을 수 있는지 설명해 주세요.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반드시 데이터 품질, 업무 절차, 사용자 활용, 시스템 연결을 포함하고, “문제-필요 변화-확인 KPI” 4행 표로 작성하세요. 근거 없는 개선율은 제시하지 마세요.</w:t>
            </w:r>
          </w:p>
        </w:tc>
      </w:tr>
    </w:tbl>
    <w:p w14:paraId="0D336336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771D5CE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</w:rPr>
        <w:t>학생 작업</w:t>
      </w:r>
    </w:p>
    <w:p w14:paraId="3523E261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AI에게 질문하기 전 자신의 원인 3개를 먼저 적는다.</w:t>
      </w:r>
    </w:p>
    <w:p w14:paraId="3CB072F6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답변에서 “시스템만 연결하면 해결된다”는 과도한 단순화를 찾는다.</w:t>
      </w:r>
    </w:p>
    <w:p w14:paraId="58372B65" w14:textId="052CAFEE" w:rsidR="006F3DC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color w:val="000000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KPI마다 데이터 원천과 측정기간을 한 줄씩 추가한다.</w:t>
      </w:r>
    </w:p>
    <w:p w14:paraId="1E65E600" w14:textId="77777777" w:rsidR="006F3DC3" w:rsidRDefault="006F3DC3">
      <w:pPr>
        <w:rPr>
          <w:rFonts w:ascii="Noto Serif KR" w:eastAsia="Noto Serif KR" w:hAnsi="Noto Serif KR"/>
          <w:color w:val="000000"/>
          <w:sz w:val="24"/>
          <w:szCs w:val="28"/>
          <w:lang w:eastAsia="ko-KR"/>
        </w:rPr>
      </w:pPr>
      <w:r>
        <w:rPr>
          <w:rFonts w:ascii="Noto Serif KR" w:eastAsia="Noto Serif KR" w:hAnsi="Noto Serif KR"/>
          <w:color w:val="000000"/>
          <w:sz w:val="24"/>
          <w:szCs w:val="28"/>
          <w:lang w:eastAsia="ko-KR"/>
        </w:rPr>
        <w:br w:type="page"/>
      </w:r>
    </w:p>
    <w:p w14:paraId="5788AE56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  <w:lang w:eastAsia="ko-KR"/>
        </w:rPr>
        <w:t>강사용 예상 답안의 핵심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3061"/>
        <w:gridCol w:w="2268"/>
      </w:tblGrid>
      <w:tr w:rsidR="004637E8" w:rsidRPr="00275143" w14:paraId="73BF6B6D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5019E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문제 범주</w:t>
            </w:r>
          </w:p>
        </w:tc>
        <w:tc>
          <w:tcPr>
            <w:tcW w:w="260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BE53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가능한 문제</w:t>
            </w:r>
          </w:p>
        </w:tc>
        <w:tc>
          <w:tcPr>
            <w:tcW w:w="30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5282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필요 변화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22A5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검증</w:t>
            </w:r>
          </w:p>
        </w:tc>
      </w:tr>
      <w:tr w:rsidR="004637E8" w:rsidRPr="00275143" w14:paraId="6735F09C" w14:textId="77777777">
        <w:trPr>
          <w:jc w:val="center"/>
        </w:trPr>
        <w:tc>
          <w:tcPr>
            <w:tcW w:w="124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891F4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데이터</w:t>
            </w:r>
          </w:p>
        </w:tc>
        <w:tc>
          <w:tcPr>
            <w:tcW w:w="2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828A5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품목/로트/설비 ID 불일치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01FC6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기준정보·식별키 정비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3BE7B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누락·중복·매칭률</w:t>
            </w:r>
          </w:p>
        </w:tc>
      </w:tr>
      <w:tr w:rsidR="004637E8" w:rsidRPr="00275143" w14:paraId="55601210" w14:textId="77777777">
        <w:trPr>
          <w:jc w:val="center"/>
        </w:trPr>
        <w:tc>
          <w:tcPr>
            <w:tcW w:w="124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5C7E4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업무</w:t>
            </w:r>
          </w:p>
        </w:tc>
        <w:tc>
          <w:tcPr>
            <w:tcW w:w="260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65D3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실적 확정 규칙이 부서마다 다름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6117D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업무규칙과 승인점 정의</w:t>
            </w:r>
          </w:p>
        </w:tc>
        <w:tc>
          <w:tcPr>
            <w:tcW w:w="226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DD5DB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재작업·수정횟수</w:t>
            </w:r>
          </w:p>
        </w:tc>
      </w:tr>
      <w:tr w:rsidR="004637E8" w:rsidRPr="00275143" w14:paraId="0507FC27" w14:textId="77777777">
        <w:trPr>
          <w:jc w:val="center"/>
        </w:trPr>
        <w:tc>
          <w:tcPr>
            <w:tcW w:w="124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A1C39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사용자</w:t>
            </w:r>
          </w:p>
        </w:tc>
        <w:tc>
          <w:tcPr>
            <w:tcW w:w="2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D907D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현장 입력이 늦거나 생략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0DAAD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입력책임·UI·교육 개선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60437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입력지연시간</w:t>
            </w:r>
          </w:p>
        </w:tc>
      </w:tr>
      <w:tr w:rsidR="004637E8" w:rsidRPr="00275143" w14:paraId="27BA40B6" w14:textId="77777777">
        <w:trPr>
          <w:jc w:val="center"/>
        </w:trPr>
        <w:tc>
          <w:tcPr>
            <w:tcW w:w="124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611D3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연결</w:t>
            </w:r>
          </w:p>
        </w:tc>
        <w:tc>
          <w:tcPr>
            <w:tcW w:w="260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A99D0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ERP 주문과 MES 작업지시가 단절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FA8A5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order-work order 인터페이스 정의</w:t>
            </w:r>
          </w:p>
        </w:tc>
        <w:tc>
          <w:tcPr>
            <w:tcW w:w="226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99C8D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연계 오류·지연</w:t>
            </w:r>
          </w:p>
        </w:tc>
      </w:tr>
    </w:tbl>
    <w:p w14:paraId="2F515BE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5F3FD2A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4.5 취업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0A91CACC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E816F25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면접 질문</w:t>
            </w:r>
          </w:p>
          <w:p w14:paraId="36919870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“스마트공장 구축 프로젝트가 실패하는 이유를 시스템 기술만이 아니라 업무·데이터·사람 관점에서 설명해 보세요.”</w:t>
            </w:r>
          </w:p>
        </w:tc>
      </w:tr>
    </w:tbl>
    <w:p w14:paraId="161D99E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8A4EED6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좋은 답변은 “시스템 기능 부족” 하나로 끝나지 않는다. 기준정보, 업무절차, 인터페이스, 현장 입력, 책임·승인, KPI 검증을 연결해 설명해야 한다.</w:t>
      </w:r>
    </w:p>
    <w:p w14:paraId="3A6B2DA8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3CC35C6D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5. ISA-95와 스마트제조 전체 구조</w:t>
      </w:r>
    </w:p>
    <w:p w14:paraId="2DBD85A2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2 | 55분</w:t>
      </w:r>
    </w:p>
    <w:p w14:paraId="5ABC6EFE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30921DEF" wp14:editId="709330BD">
            <wp:extent cx="6228000" cy="34645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6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9A2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5-1] ISA-95 계층 구조 - 한빛부품으로 이해하기</w:t>
      </w:r>
    </w:p>
    <w:p w14:paraId="79E199C8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59C1B779" wp14:editId="77A87DB0">
            <wp:extent cx="6228000" cy="35026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74C2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5-2] 계층과 함께 움직이는 정보</w:t>
      </w:r>
    </w:p>
    <w:p w14:paraId="3DED0DEB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15EAB5E3" wp14:editId="68507D22">
            <wp:extent cx="6228000" cy="3438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C93C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5-3] ISA-95와 스마트제조 전체 구조 - 한눈에 보기</w:t>
      </w:r>
    </w:p>
    <w:p w14:paraId="72A3ECF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5.1 학습목표</w:t>
      </w:r>
    </w:p>
    <w:p w14:paraId="15C6CEB2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Level 0~4를 소프트웨어 제품명이 아니라 활동·책임·시간축으로 구분한다.</w:t>
      </w:r>
    </w:p>
    <w:p w14:paraId="06F44C06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하향 계획/기준 정보와 상향 실적/상태 정보를 구분한다.</w:t>
      </w:r>
    </w:p>
    <w:p w14:paraId="65152EFC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모든 데이터가 계층을 하나씩 거쳐야 한다는 오개념을 피한다.</w:t>
      </w:r>
    </w:p>
    <w:p w14:paraId="78B86B3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5.2 계층별 핵심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4"/>
        <w:gridCol w:w="2665"/>
        <w:gridCol w:w="4139"/>
        <w:gridCol w:w="1757"/>
      </w:tblGrid>
      <w:tr w:rsidR="004637E8" w:rsidRPr="00275143" w14:paraId="3C8EF7E8" w14:textId="77777777">
        <w:trPr>
          <w:tblHeader/>
          <w:jc w:val="center"/>
        </w:trPr>
        <w:tc>
          <w:tcPr>
            <w:tcW w:w="68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5E58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Level</w:t>
            </w:r>
          </w:p>
        </w:tc>
        <w:tc>
          <w:tcPr>
            <w:tcW w:w="266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2A5D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무엇을 다루는가</w:t>
            </w:r>
          </w:p>
        </w:tc>
        <w:tc>
          <w:tcPr>
            <w:tcW w:w="413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0D50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한빛부품 예시</w:t>
            </w:r>
          </w:p>
        </w:tc>
        <w:tc>
          <w:tcPr>
            <w:tcW w:w="175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8BED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대표 시간범위</w:t>
            </w:r>
          </w:p>
        </w:tc>
      </w:tr>
      <w:tr w:rsidR="004637E8" w:rsidRPr="00275143" w14:paraId="50F7E744" w14:textId="77777777">
        <w:trPr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C94E0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C35F1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사업계획·물류·전사자원</w:t>
            </w:r>
          </w:p>
        </w:tc>
        <w:tc>
          <w:tcPr>
            <w:tcW w:w="413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23316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고객주문, 납기, 구매, 재고, 원가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2AD34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일~주~월</w:t>
            </w:r>
          </w:p>
        </w:tc>
      </w:tr>
      <w:tr w:rsidR="004637E8" w:rsidRPr="00275143" w14:paraId="76F0CA9A" w14:textId="77777777">
        <w:trPr>
          <w:jc w:val="center"/>
        </w:trPr>
        <w:tc>
          <w:tcPr>
            <w:tcW w:w="68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6FF67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</w:t>
            </w:r>
          </w:p>
        </w:tc>
        <w:tc>
          <w:tcPr>
            <w:tcW w:w="266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4E259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제조운영관리(MOM)</w:t>
            </w:r>
          </w:p>
        </w:tc>
        <w:tc>
          <w:tcPr>
            <w:tcW w:w="413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05ECB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작업지시, 일정, 품질, 정비, 재고운영</w:t>
            </w:r>
          </w:p>
        </w:tc>
        <w:tc>
          <w:tcPr>
            <w:tcW w:w="175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5661B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분~시간~교대</w:t>
            </w:r>
          </w:p>
        </w:tc>
      </w:tr>
      <w:tr w:rsidR="004637E8" w:rsidRPr="00275143" w14:paraId="4C077ED3" w14:textId="77777777">
        <w:trPr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997DA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5D49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공정 감시·제어</w:t>
            </w:r>
          </w:p>
        </w:tc>
        <w:tc>
          <w:tcPr>
            <w:tcW w:w="413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6A9BA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열처리 온도제어, 기계 상태감시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E1F88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초~분</w:t>
            </w:r>
          </w:p>
        </w:tc>
      </w:tr>
      <w:tr w:rsidR="004637E8" w:rsidRPr="00275143" w14:paraId="2D8E5A92" w14:textId="77777777">
        <w:trPr>
          <w:jc w:val="center"/>
        </w:trPr>
        <w:tc>
          <w:tcPr>
            <w:tcW w:w="68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99383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</w:t>
            </w:r>
          </w:p>
        </w:tc>
        <w:tc>
          <w:tcPr>
            <w:tcW w:w="266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0DC44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측정·물리 조작</w:t>
            </w:r>
          </w:p>
        </w:tc>
        <w:tc>
          <w:tcPr>
            <w:tcW w:w="413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30E4F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센서 측정, 밸브·모터 작동</w:t>
            </w:r>
          </w:p>
        </w:tc>
        <w:tc>
          <w:tcPr>
            <w:tcW w:w="175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CD930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ms~초</w:t>
            </w:r>
          </w:p>
        </w:tc>
      </w:tr>
      <w:tr w:rsidR="004637E8" w:rsidRPr="00275143" w14:paraId="4BD79044" w14:textId="77777777">
        <w:trPr>
          <w:jc w:val="center"/>
        </w:trPr>
        <w:tc>
          <w:tcPr>
            <w:tcW w:w="6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3563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37759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실제 물리적 공정</w:t>
            </w:r>
          </w:p>
        </w:tc>
        <w:tc>
          <w:tcPr>
            <w:tcW w:w="413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A672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절삭, 세척, 가열, 포장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77FAA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물리현상</w:t>
            </w:r>
          </w:p>
        </w:tc>
      </w:tr>
    </w:tbl>
    <w:p w14:paraId="27C65201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05EE146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E44A6E8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중요한 오개념 교정</w:t>
            </w:r>
          </w:p>
          <w:p w14:paraId="2AC41B7A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“ERP=Level 4, MES=Level 3, PLC=Level 2”라고 외우면 실제 프로젝트에서 문제가 생긴다. ISA-95는 활동과 정보교환의 논리적 틀이다. 제품 기능은 회사·구축 범위에 따라 여러 레벨의 업무를 지원할 수 있다.</w:t>
            </w:r>
          </w:p>
        </w:tc>
      </w:tr>
    </w:tbl>
    <w:p w14:paraId="12F51EFD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60B27A3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5.3 고객 주문에서 출하까지 Level 0~4 관통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1492"/>
        <w:gridCol w:w="1226"/>
        <w:gridCol w:w="3609"/>
        <w:gridCol w:w="3961"/>
      </w:tblGrid>
      <w:tr w:rsidR="004637E8" w:rsidRPr="00275143" w14:paraId="6AB028CF" w14:textId="77777777" w:rsidTr="006F3DC3">
        <w:trPr>
          <w:tblHeader/>
          <w:jc w:val="center"/>
        </w:trPr>
        <w:tc>
          <w:tcPr>
            <w:tcW w:w="725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88E6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단계</w:t>
            </w:r>
          </w:p>
        </w:tc>
        <w:tc>
          <w:tcPr>
            <w:tcW w:w="596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C55F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주요 Level</w:t>
            </w:r>
          </w:p>
        </w:tc>
        <w:tc>
          <w:tcPr>
            <w:tcW w:w="1754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EBC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활동</w:t>
            </w:r>
          </w:p>
        </w:tc>
        <w:tc>
          <w:tcPr>
            <w:tcW w:w="1925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7C4A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핵심 데이터</w:t>
            </w:r>
          </w:p>
        </w:tc>
      </w:tr>
      <w:tr w:rsidR="004637E8" w:rsidRPr="00275143" w14:paraId="0B7DB561" w14:textId="77777777" w:rsidTr="006F3DC3">
        <w:trPr>
          <w:jc w:val="center"/>
        </w:trPr>
        <w:tc>
          <w:tcPr>
            <w:tcW w:w="7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1A8DD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주문·납기</w:t>
            </w:r>
          </w:p>
        </w:tc>
        <w:tc>
          <w:tcPr>
            <w:tcW w:w="59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C0B95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</w:t>
            </w:r>
          </w:p>
        </w:tc>
        <w:tc>
          <w:tcPr>
            <w:tcW w:w="175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9219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고객 요구, 수주, 가용재고·공급 검토</w:t>
            </w:r>
          </w:p>
        </w:tc>
        <w:tc>
          <w:tcPr>
            <w:tcW w:w="19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D96ED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order_id, product_id, qty, due_date</w:t>
            </w:r>
          </w:p>
        </w:tc>
      </w:tr>
      <w:tr w:rsidR="004637E8" w:rsidRPr="00275143" w14:paraId="2D6D6F0A" w14:textId="77777777" w:rsidTr="006F3DC3">
        <w:trPr>
          <w:jc w:val="center"/>
        </w:trPr>
        <w:tc>
          <w:tcPr>
            <w:tcW w:w="725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A3EF1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설계기준</w:t>
            </w:r>
          </w:p>
        </w:tc>
        <w:tc>
          <w:tcPr>
            <w:tcW w:w="59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18A05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4~3</w:t>
            </w:r>
          </w:p>
        </w:tc>
        <w:tc>
          <w:tcPr>
            <w:tcW w:w="175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CD33F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도면·BOM·검사기준·적용판 확정</w:t>
            </w:r>
          </w:p>
        </w:tc>
        <w:tc>
          <w:tcPr>
            <w:tcW w:w="1925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4EF08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revision, BOM, effectivity</w:t>
            </w:r>
          </w:p>
        </w:tc>
      </w:tr>
      <w:tr w:rsidR="004637E8" w:rsidRPr="00275143" w14:paraId="7695CB52" w14:textId="77777777" w:rsidTr="006F3DC3">
        <w:trPr>
          <w:jc w:val="center"/>
        </w:trPr>
        <w:tc>
          <w:tcPr>
            <w:tcW w:w="7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4994D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구매·입고</w:t>
            </w:r>
          </w:p>
        </w:tc>
        <w:tc>
          <w:tcPr>
            <w:tcW w:w="59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E0F85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4~3</w:t>
            </w:r>
          </w:p>
        </w:tc>
        <w:tc>
          <w:tcPr>
            <w:tcW w:w="175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A5015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발주, 입고위치, 품질상태</w:t>
            </w:r>
          </w:p>
        </w:tc>
        <w:tc>
          <w:tcPr>
            <w:tcW w:w="19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3072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PO, material_lot, location, status</w:t>
            </w:r>
          </w:p>
        </w:tc>
      </w:tr>
      <w:tr w:rsidR="004637E8" w:rsidRPr="00275143" w14:paraId="58979E5F" w14:textId="77777777" w:rsidTr="006F3DC3">
        <w:trPr>
          <w:jc w:val="center"/>
        </w:trPr>
        <w:tc>
          <w:tcPr>
            <w:tcW w:w="725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A6097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계획·작업지시</w:t>
            </w:r>
          </w:p>
        </w:tc>
        <w:tc>
          <w:tcPr>
            <w:tcW w:w="59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C5093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</w:t>
            </w:r>
          </w:p>
        </w:tc>
        <w:tc>
          <w:tcPr>
            <w:tcW w:w="175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007D9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설비/작업자/공정순서/투입로트 배정</w:t>
            </w:r>
          </w:p>
        </w:tc>
        <w:tc>
          <w:tcPr>
            <w:tcW w:w="1925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F038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work_order_id, routing, equipment</w:t>
            </w:r>
          </w:p>
        </w:tc>
      </w:tr>
      <w:tr w:rsidR="004637E8" w:rsidRPr="00275143" w14:paraId="4425BDA4" w14:textId="77777777" w:rsidTr="006F3DC3">
        <w:trPr>
          <w:jc w:val="center"/>
        </w:trPr>
        <w:tc>
          <w:tcPr>
            <w:tcW w:w="7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A3893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공정실행</w:t>
            </w:r>
          </w:p>
        </w:tc>
        <w:tc>
          <w:tcPr>
            <w:tcW w:w="59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D4C4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2~0</w:t>
            </w:r>
          </w:p>
        </w:tc>
        <w:tc>
          <w:tcPr>
            <w:tcW w:w="175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74C6B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제어·측정·작동·물리변화</w:t>
            </w:r>
          </w:p>
        </w:tc>
        <w:tc>
          <w:tcPr>
            <w:tcW w:w="19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F8DC3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timestamp, tag, value, alarm</w:t>
            </w:r>
          </w:p>
        </w:tc>
      </w:tr>
      <w:tr w:rsidR="004637E8" w:rsidRPr="00275143" w14:paraId="4F0089B1" w14:textId="77777777" w:rsidTr="006F3DC3">
        <w:trPr>
          <w:jc w:val="center"/>
        </w:trPr>
        <w:tc>
          <w:tcPr>
            <w:tcW w:w="725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E9204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검사</w:t>
            </w:r>
          </w:p>
        </w:tc>
        <w:tc>
          <w:tcPr>
            <w:tcW w:w="596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89477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</w:t>
            </w:r>
          </w:p>
        </w:tc>
        <w:tc>
          <w:tcPr>
            <w:tcW w:w="175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87BF9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측정·판정·부적합·추적</w:t>
            </w:r>
          </w:p>
        </w:tc>
        <w:tc>
          <w:tcPr>
            <w:tcW w:w="1925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CE5E3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inspection_id, result, defect_code</w:t>
            </w:r>
          </w:p>
        </w:tc>
      </w:tr>
      <w:tr w:rsidR="004637E8" w:rsidRPr="00275143" w14:paraId="67FBD493" w14:textId="77777777" w:rsidTr="006F3DC3">
        <w:trPr>
          <w:jc w:val="center"/>
        </w:trPr>
        <w:tc>
          <w:tcPr>
            <w:tcW w:w="7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AF29E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포장·출하</w:t>
            </w:r>
          </w:p>
        </w:tc>
        <w:tc>
          <w:tcPr>
            <w:tcW w:w="596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E89F7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3~4</w:t>
            </w:r>
          </w:p>
        </w:tc>
        <w:tc>
          <w:tcPr>
            <w:tcW w:w="175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3AC32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완제품 위치, 출하, 매출</w:t>
            </w:r>
          </w:p>
        </w:tc>
        <w:tc>
          <w:tcPr>
            <w:tcW w:w="1925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5D225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finished_lot, shipment_id</w:t>
            </w:r>
          </w:p>
        </w:tc>
      </w:tr>
    </w:tbl>
    <w:p w14:paraId="4316EB3C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614B42D9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5.4 실습 2 - 사건을 Level로 분류하기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544B5D6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067CF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6AAB3608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한빛부품에서 다음 사건을 ISA-95 Level 0~4의 활동에 연결하세요.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A 고객 주문과 납기를 검토합니다.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B 오늘 생산할 작업을 설비별로 배정합니다.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C 열처리로의 온도를 설정값에 맞춰 제어합니다.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D 온도센서가 값을 측정합니다.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E 밸브가 열립니다.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F 금속 제품이 실제로 가열되어 물성이 변합니다.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G 검사결과를 작업지시와 로트에 연결합니다.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H 생산실적을 ERP에 보고합니다.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계층, 사건, 담당 역할, 주고받는 정보, 판단 이유로 표를 작성하세요. 소프트웨어 이름만으로 계층을 단정하지 마세요.</w:t>
            </w:r>
          </w:p>
        </w:tc>
      </w:tr>
    </w:tbl>
    <w:p w14:paraId="78009FEA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4B03D7A8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  <w:lang w:eastAsia="ko-KR"/>
        </w:rPr>
        <w:t>개발직무 확장 실습</w:t>
      </w:r>
    </w:p>
    <w:p w14:paraId="6D75276A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AI에게 “order_id → work_order_id → material_lot → equipment_id → inspection_id → shipment_id”의 관계를 ERD 초안처럼 설명하게 한 뒤, 어떤 키가 추적성의 연결축이 되는지 검토한다. 실제 DB 제품을 선택하는 것이 아니라 식별관계를 이해하는 실습이다.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EC94BF6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5F01D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</w:rPr>
              <w:t>개발직무 확장 프롬프트</w:t>
            </w:r>
          </w:p>
          <w:p w14:paraId="418963DF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다음 식별키를 사용해 한빛부품의 추적성 데이터 관계를 설명하세요: order_id, product_id, work_order_id, material_lot, equipment_id, inspection_id, finished_lot, shipment_id.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br/>
              <w:t>각 키의 생성 시점, 연결되는 업무, 잘못 연결되었을 때 생기는 문제를 표로 작성하세요.</w:t>
            </w:r>
          </w:p>
        </w:tc>
      </w:tr>
    </w:tbl>
    <w:p w14:paraId="1B73F011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49CD6B8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5.5 강사 확인 질문</w:t>
      </w:r>
    </w:p>
    <w:p w14:paraId="68A31273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Level 0과 Level 1의 차이를 “가열”과 “온도센서 측정”으로 설명할 수 있는가?</w:t>
      </w:r>
    </w:p>
    <w:p w14:paraId="5307C202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Level 3은 MES 제품 하나가 아니라 생산·품질·정비·재고 운영활동을 포함할 수 있음을 설명할 수 있는가?</w:t>
      </w:r>
    </w:p>
    <w:p w14:paraId="6BAAA6B5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PLM 변경정보가 MES/QMS로 직접 공유되는 경우에도 ISA-95 관점이 유지되는 이유를 설명할 수 있는가?</w:t>
      </w:r>
    </w:p>
    <w:p w14:paraId="0CCA61BF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4B1496C1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</w:rPr>
        <w:t>6. ERP와 SCM</w:t>
      </w:r>
    </w:p>
    <w:p w14:paraId="6FE8570E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3 | 45분</w:t>
      </w:r>
    </w:p>
    <w:p w14:paraId="3F60B856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72DD7FFA" wp14:editId="368398F9">
            <wp:extent cx="6228000" cy="3482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85A5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6-1] ERP와 SCM - 내부 자원관리와 공급망 조정</w:t>
      </w:r>
    </w:p>
    <w:p w14:paraId="35EFF2F1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6.1 학습목표</w:t>
      </w:r>
    </w:p>
    <w:p w14:paraId="5147E5E3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ERP의 내부 자원관리와 SCM의 공급망 계획·조정을 구분한다.</w:t>
      </w:r>
    </w:p>
    <w:p w14:paraId="4E4B033D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전산재고와 사용가능재고(Available)를 구분한다.</w:t>
      </w:r>
    </w:p>
    <w:p w14:paraId="2EC829D5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납기 약속에는 재고뿐 아니라 공급·생산능력·검사·운송 조건이 필요함을 이해한다.</w:t>
      </w:r>
    </w:p>
    <w:p w14:paraId="4FF98EB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6.2 ERP Mini 관점의 최소 데이터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506"/>
        <w:gridCol w:w="4823"/>
        <w:gridCol w:w="2959"/>
      </w:tblGrid>
      <w:tr w:rsidR="004637E8" w:rsidRPr="00275143" w14:paraId="01100E13" w14:textId="77777777" w:rsidTr="006F3DC3">
        <w:trPr>
          <w:tblHeader/>
          <w:jc w:val="center"/>
        </w:trPr>
        <w:tc>
          <w:tcPr>
            <w:tcW w:w="1218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5077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데이터 객체</w:t>
            </w:r>
          </w:p>
        </w:tc>
        <w:tc>
          <w:tcPr>
            <w:tcW w:w="2344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CBCF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핵심 필드</w:t>
            </w:r>
          </w:p>
        </w:tc>
        <w:tc>
          <w:tcPr>
            <w:tcW w:w="1438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A544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왜 필요한가</w:t>
            </w:r>
          </w:p>
        </w:tc>
      </w:tr>
      <w:tr w:rsidR="004637E8" w:rsidRPr="00275143" w14:paraId="7251456B" w14:textId="77777777" w:rsidTr="006F3DC3">
        <w:trPr>
          <w:jc w:val="center"/>
        </w:trPr>
        <w:tc>
          <w:tcPr>
            <w:tcW w:w="1218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F8A00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Item</w:t>
            </w:r>
          </w:p>
        </w:tc>
        <w:tc>
          <w:tcPr>
            <w:tcW w:w="234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118E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item_id, item_name</w:t>
            </w:r>
          </w:p>
        </w:tc>
        <w:tc>
          <w:tcPr>
            <w:tcW w:w="1438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C5E0E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주문과 재고의 품목 기준</w:t>
            </w:r>
          </w:p>
        </w:tc>
      </w:tr>
      <w:tr w:rsidR="004637E8" w:rsidRPr="00275143" w14:paraId="500884BB" w14:textId="77777777" w:rsidTr="006F3DC3">
        <w:trPr>
          <w:jc w:val="center"/>
        </w:trPr>
        <w:tc>
          <w:tcPr>
            <w:tcW w:w="1218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E11BD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Inventory</w:t>
            </w:r>
          </w:p>
        </w:tc>
        <w:tc>
          <w:tcPr>
            <w:tcW w:w="234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F7198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on_hand, quality_hold, reserved</w:t>
            </w:r>
          </w:p>
        </w:tc>
        <w:tc>
          <w:tcPr>
            <w:tcW w:w="1438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9BDA0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실물·보류·예약을 분리</w:t>
            </w:r>
          </w:p>
        </w:tc>
      </w:tr>
      <w:tr w:rsidR="004637E8" w:rsidRPr="00275143" w14:paraId="19A4C632" w14:textId="77777777" w:rsidTr="006F3DC3">
        <w:trPr>
          <w:jc w:val="center"/>
        </w:trPr>
        <w:tc>
          <w:tcPr>
            <w:tcW w:w="1218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D8C9C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Sales Order</w:t>
            </w:r>
          </w:p>
        </w:tc>
        <w:tc>
          <w:tcPr>
            <w:tcW w:w="234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C165D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order_id, item_id, qty, due_date, status</w:t>
            </w:r>
          </w:p>
        </w:tc>
        <w:tc>
          <w:tcPr>
            <w:tcW w:w="1438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6C592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고객 요구와 납기 기준</w:t>
            </w:r>
          </w:p>
        </w:tc>
      </w:tr>
      <w:tr w:rsidR="004637E8" w:rsidRPr="00275143" w14:paraId="21A91F3A" w14:textId="77777777" w:rsidTr="006F3DC3">
        <w:trPr>
          <w:jc w:val="center"/>
        </w:trPr>
        <w:tc>
          <w:tcPr>
            <w:tcW w:w="1218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54394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Purchase/Supply</w:t>
            </w:r>
          </w:p>
        </w:tc>
        <w:tc>
          <w:tcPr>
            <w:tcW w:w="234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25BC0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expected_qty, expected_date</w:t>
            </w:r>
          </w:p>
        </w:tc>
        <w:tc>
          <w:tcPr>
            <w:tcW w:w="1438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AAEF3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부족분 보충 가능성</w:t>
            </w:r>
          </w:p>
        </w:tc>
      </w:tr>
      <w:tr w:rsidR="004637E8" w:rsidRPr="00275143" w14:paraId="327E4CE0" w14:textId="77777777" w:rsidTr="006F3DC3">
        <w:trPr>
          <w:jc w:val="center"/>
        </w:trPr>
        <w:tc>
          <w:tcPr>
            <w:tcW w:w="1218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1FB7B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Production Request</w:t>
            </w:r>
          </w:p>
        </w:tc>
        <w:tc>
          <w:tcPr>
            <w:tcW w:w="234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D85B9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request_id, order_id, qty, status</w:t>
            </w:r>
          </w:p>
        </w:tc>
        <w:tc>
          <w:tcPr>
            <w:tcW w:w="1438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3ECE5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ERP→MES 제조요청 연결</w:t>
            </w:r>
          </w:p>
        </w:tc>
      </w:tr>
    </w:tbl>
    <w:p w14:paraId="3257F77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73BDF5CF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6.3 ATP(Available-to-Promise) 교육용 계산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F8B87FB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8BF504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한빛부품 수업 데이터</w:t>
            </w:r>
          </w:p>
          <w:p w14:paraId="69438D2B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제품 1,000개 주문 / 소재 on-hand 1,200개 / 품질보류 200개 / 타 주문 예약 100개 / 두 수량은 중복되지 않는다고 가정한다.</w:t>
            </w:r>
          </w:p>
        </w:tc>
      </w:tr>
    </w:tbl>
    <w:p w14:paraId="06EC8E77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3C221C62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사용가능 소재 = 1,200 - 200 - 100 = 900개, 부족 수량 = 1,000 - 900 = 100개이다. 그러나 이 계산만으로 납품일을 확정하면 안 된다. 추가 공급일, 생산설비 가용시간, 공정 리드타임, 검사, 포장, 운송 등의 조건이 더 필요하다.</w:t>
      </w:r>
    </w:p>
    <w:p w14:paraId="03A7BB70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6.4 실습 3 - 납기 확정 질문 설계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E301F07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E7760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0FC686DA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한빛부품에 제품 1,000개 주문이 들어왔습니다. 제품 하나당 소재 하나가 필요합니다.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전산 소재는 1,200개이며, 품질보류 200개와 다른 주문 예약 100개는 서로 중복되지 않습니다. 추가 소재의 공급일은 확정되지 않았고 생산설비 가용시간도 확인해야 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1) 현재 사용할 수 있는 소재와 부족 수량을 계산하세요.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2) 납기를 확정하기 위해 추가로 필요한 정보를 8개 이내로 제시하세요.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3) ERP와 SCM이 관리/조정하는 정보를 비교하세요.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4) 정보가 부족한 상태에서 납품 가능일을 임의로 정하지 마세요.</w:t>
            </w:r>
          </w:p>
        </w:tc>
      </w:tr>
    </w:tbl>
    <w:p w14:paraId="2723347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CA0D323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</w:rPr>
        <w:t>학생 검산</w:t>
      </w:r>
    </w:p>
    <w:p w14:paraId="10D09CA4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사용가능 소재 900개, 부족 100개가 나와야 한다.</w:t>
      </w:r>
    </w:p>
    <w:p w14:paraId="2E15F886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AI가 “3일 후 납품 가능”처럼 근거 없는 날짜를 만들면 해당 문장을 삭제하고 필요한 정보로 바꾼다.</w:t>
      </w:r>
    </w:p>
    <w:p w14:paraId="1BEC085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6.5 개발직무 확장 - API 메시지 사고하기</w:t>
      </w:r>
    </w:p>
    <w:p w14:paraId="4907EAE2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ERP가 MES에 생산요청을 전달한다고 가정하면 학생은 어떤 필드가 필요한지 생각할 수 있다. 중요한 것은 실제 표준 API를 암기하는 것이 아니라, 주문과 생산요청이 어떤 식별자와 제약조건으로 연결되는지 설명하는 것이다.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0CD95524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AC9AD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개발직무 확장 프롬프트</w:t>
            </w:r>
          </w:p>
          <w:p w14:paraId="31A7C911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ERP가 MES에 생산요청을 전달하는 교육용 JSON 예시를 만들어 주세요. 필드는 request_id, order_id, item_id, qty, requested_due_date, priority, revision, status만 사용하세요.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각 필드가 왜 필요한지 표로 설명하고, 실제 기업에서는 인터페이스 표준·보안·오류처리가 추가로 필요하다고 명시하세요.</w:t>
            </w:r>
          </w:p>
        </w:tc>
      </w:tr>
    </w:tbl>
    <w:p w14:paraId="08A3EFE4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436BEF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6.6 취업 면접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194EA708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347F779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면접 질문</w:t>
            </w:r>
          </w:p>
          <w:p w14:paraId="4AEDA137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“재고가 충분한데도 납기를 약속할 수 없는 이유는 무엇입니까?”</w:t>
            </w:r>
          </w:p>
        </w:tc>
      </w:tr>
    </w:tbl>
    <w:p w14:paraId="796A8E8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7EAF331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가용재고의 품질상태와 예약, 공급예정, 설비·인력 능력, 공정 리드타임, 품질검사, 포장·운송까지 확인해야 한다고 답하면 좋다.</w:t>
      </w:r>
    </w:p>
    <w:p w14:paraId="5B8054F9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6548BACF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</w:rPr>
        <w:t>7. PLM</w:t>
      </w:r>
    </w:p>
    <w:p w14:paraId="323375AF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4 | 40분</w:t>
      </w:r>
    </w:p>
    <w:p w14:paraId="7B369648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71906BBC" wp14:editId="4C81FEFC">
            <wp:extent cx="6228000" cy="35027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54F2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7-1] PLM - 설계변경이 구매·생산·검사로 이어지는 과정</w:t>
      </w:r>
    </w:p>
    <w:p w14:paraId="7137AD70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7.1 학습목표</w:t>
      </w:r>
    </w:p>
    <w:p w14:paraId="0005A6B0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PLM을 도면 파일 저장소가 아니라 제품구조·Revision·변경·적용범위 관리로 이해한다.</w:t>
      </w:r>
    </w:p>
    <w:p w14:paraId="73D8714C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A판→B판 변경이 구매·재고·생산·검사에 미치는 영향을 분석한다.</w:t>
      </w:r>
    </w:p>
    <w:p w14:paraId="517F55C3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기존 자재와 재공품을 자동 폐기하지 않고 승인된 처리를 거쳐야 함을 이해한다.</w:t>
      </w:r>
    </w:p>
    <w:p w14:paraId="1D0A09DC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7.2 PLM에서 구분할 네 가지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1694"/>
        <w:gridCol w:w="4392"/>
        <w:gridCol w:w="4202"/>
      </w:tblGrid>
      <w:tr w:rsidR="004637E8" w:rsidRPr="00275143" w14:paraId="1D3846FA" w14:textId="77777777" w:rsidTr="006F3DC3">
        <w:trPr>
          <w:tblHeader/>
          <w:jc w:val="center"/>
        </w:trPr>
        <w:tc>
          <w:tcPr>
            <w:tcW w:w="823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9059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개념</w:t>
            </w:r>
          </w:p>
        </w:tc>
        <w:tc>
          <w:tcPr>
            <w:tcW w:w="2134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8C62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학생용 설명</w:t>
            </w:r>
          </w:p>
        </w:tc>
        <w:tc>
          <w:tcPr>
            <w:tcW w:w="2042" w:type="pct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5AA0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한빛부품 질문</w:t>
            </w:r>
          </w:p>
        </w:tc>
      </w:tr>
      <w:tr w:rsidR="004637E8" w:rsidRPr="00275143" w14:paraId="0F1BD938" w14:textId="77777777" w:rsidTr="006F3DC3">
        <w:trPr>
          <w:jc w:val="center"/>
        </w:trPr>
        <w:tc>
          <w:tcPr>
            <w:tcW w:w="823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07B17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Revision</w:t>
            </w:r>
          </w:p>
        </w:tc>
        <w:tc>
          <w:tcPr>
            <w:tcW w:w="213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3041D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도면/설계의 유효한 판</w:t>
            </w:r>
          </w:p>
        </w:tc>
        <w:tc>
          <w:tcPr>
            <w:tcW w:w="204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5A37C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현재 생산에 유효한 A/B판은 무엇인가?</w:t>
            </w:r>
          </w:p>
        </w:tc>
      </w:tr>
      <w:tr w:rsidR="004637E8" w:rsidRPr="00275143" w14:paraId="182215CE" w14:textId="77777777" w:rsidTr="006F3DC3">
        <w:trPr>
          <w:jc w:val="center"/>
        </w:trPr>
        <w:tc>
          <w:tcPr>
            <w:tcW w:w="823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68E4B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BOM</w:t>
            </w:r>
          </w:p>
        </w:tc>
        <w:tc>
          <w:tcPr>
            <w:tcW w:w="213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1B93E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무엇으로 구성되는가</w:t>
            </w:r>
          </w:p>
        </w:tc>
        <w:tc>
          <w:tcPr>
            <w:tcW w:w="204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06DB9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새 소재규격이 어떤 부품에 연결되는가?</w:t>
            </w:r>
          </w:p>
        </w:tc>
      </w:tr>
      <w:tr w:rsidR="004637E8" w:rsidRPr="00275143" w14:paraId="660934AD" w14:textId="77777777" w:rsidTr="006F3DC3">
        <w:trPr>
          <w:jc w:val="center"/>
        </w:trPr>
        <w:tc>
          <w:tcPr>
            <w:tcW w:w="823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AB484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Routing/BOP</w:t>
            </w:r>
          </w:p>
        </w:tc>
        <w:tc>
          <w:tcPr>
            <w:tcW w:w="2134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01318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어떤 공정으로 만드는가</w:t>
            </w:r>
          </w:p>
        </w:tc>
        <w:tc>
          <w:tcPr>
            <w:tcW w:w="2042" w:type="pct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D5B83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변경으로 공정·작업방법이 달라지는가?</w:t>
            </w:r>
          </w:p>
        </w:tc>
      </w:tr>
      <w:tr w:rsidR="004637E8" w:rsidRPr="00275143" w14:paraId="64C2BB53" w14:textId="77777777" w:rsidTr="006F3DC3">
        <w:trPr>
          <w:jc w:val="center"/>
        </w:trPr>
        <w:tc>
          <w:tcPr>
            <w:tcW w:w="823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36C61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Effectivity</w:t>
            </w:r>
          </w:p>
        </w:tc>
        <w:tc>
          <w:tcPr>
            <w:tcW w:w="2134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5B044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언제/어느 로트부터 적용하는가</w:t>
            </w:r>
          </w:p>
        </w:tc>
        <w:tc>
          <w:tcPr>
            <w:tcW w:w="2042" w:type="pct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BFE50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B판은 어떤 주문·로트부터 적용하는가?</w:t>
            </w:r>
          </w:p>
        </w:tc>
      </w:tr>
    </w:tbl>
    <w:p w14:paraId="1D99415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B6B4B9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7.3 실습 4 - A판에서 B판 변경 영향분석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3ED76A19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FBC2A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6E228F11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 제품 도면이 A판에서 B판으로 변경되었습니다. 일부 치수와 소재 규격이 바뀌었지만 현장에는 A판이 남아 있고, 이미 구매한 소재와 생산 중인 제품도 있습니다.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PLM이 관리해야 할 정보와 ERP·SCM·MES·QMS에 전달해야 할 정보를 정리하세요.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설계변경 내용, 승인, 적용 시점/대상 로트, 기존 자재·재공품 처리, 작업지시, 검사기준 변경을 포함한 표를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적용 시점이 제공되지 않았으므로 임의로 결정하지 마세요.</w:t>
            </w:r>
          </w:p>
        </w:tc>
      </w:tr>
    </w:tbl>
    <w:p w14:paraId="690E22B6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5E5693F4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</w:rPr>
        <w:t>강사 해설 포인트</w:t>
      </w:r>
    </w:p>
    <w:p w14:paraId="3A76F0CD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</w:rPr>
        <w:t>PLM: 변경사유·승인·Revision·Effectivity를 관리한다.</w:t>
      </w:r>
    </w:p>
    <w:p w14:paraId="0000B74D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ERP/SCM: 구매규격·기존 발주·재고 영향 검토.</w:t>
      </w:r>
    </w:p>
    <w:p w14:paraId="3684BBBF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MES: 적용 로트와 작업지시/공정조건 반영.</w:t>
      </w:r>
    </w:p>
    <w:p w14:paraId="1D235FC3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QMS: 검사규격·공차·판정기준 반영.</w:t>
      </w:r>
    </w:p>
    <w:p w14:paraId="711D8724" w14:textId="77777777" w:rsidR="004637E8" w:rsidRPr="00275143" w:rsidRDefault="00495C1A" w:rsidP="00E70B48">
      <w:pPr>
        <w:pStyle w:val="a0"/>
        <w:tabs>
          <w:tab w:val="clear" w:pos="360"/>
          <w:tab w:val="num" w:pos="760"/>
        </w:tabs>
        <w:spacing w:after="60"/>
        <w:ind w:leftChars="200" w:left="7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기존 자재·재공품: 사용, 특채, 재작업, 반품, 폐기 중 승인된 처리를 선택.</w:t>
      </w:r>
    </w:p>
    <w:p w14:paraId="14D65EFA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7.4 개발직무 확장 - 변경영향 데이터 모델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37914E51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649B3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</w:rPr>
              <w:t>개발직무 확장 프롬프트</w:t>
            </w:r>
          </w:p>
          <w:p w14:paraId="2F4650AA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설계변경 영향추적을 위한 교육용 데이터 필드를 제안하세요. engineering_change_id, old_revision, new_revision, affected_item, effectivity_type, effectivity_value, approval_status, affected_order, affected_lot, disposition을 포함하세요.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br/>
              <w:t>필드별 설명과 데이터 관계를 표로 정리하세요. 실제 PLM 제품의 스키마라고 단정하지 마세요.</w:t>
            </w:r>
          </w:p>
        </w:tc>
      </w:tr>
    </w:tbl>
    <w:p w14:paraId="5C765AF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438D3C0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7.5 면접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DA54C38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C45BC01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면접 한 문장</w:t>
            </w:r>
          </w:p>
          <w:p w14:paraId="3A4A40D0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“설계변경은 새 도면을 배포하는 것으로 끝나지 않고, 승인·적용범위·기존 자재/재공품 처리·생산지시·검사기준이 함께 변경되어야 합니다.”</w:t>
            </w:r>
          </w:p>
        </w:tc>
      </w:tr>
    </w:tbl>
    <w:p w14:paraId="5969E652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CA59111" w14:textId="3264F922" w:rsidR="004637E8" w:rsidRPr="006F3DC3" w:rsidRDefault="00495C1A" w:rsidP="006F3DC3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17365D"/>
          <w:sz w:val="44"/>
          <w:szCs w:val="36"/>
          <w:lang w:eastAsia="ko-KR"/>
        </w:rPr>
        <w:t>8. MES와 POP</w:t>
      </w:r>
    </w:p>
    <w:p w14:paraId="66BAF75D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  <w:lang w:eastAsia="ko-KR"/>
        </w:rPr>
        <w:t>모듈 5 | 55분</w:t>
      </w:r>
    </w:p>
    <w:p w14:paraId="2DB0A1D9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321FF4C5" wp14:editId="0EFE00A3">
            <wp:extent cx="6228000" cy="35967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9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CD5B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8-1] MES와 POP - 현장 데이터 수집과 생산 실행관리</w:t>
      </w:r>
    </w:p>
    <w:p w14:paraId="19FC1FDC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8.1 학습목표</w:t>
      </w:r>
    </w:p>
    <w:p w14:paraId="785F01E0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POP를 현장 데이터 수집 접점으로, MES를 작업지시 중심의 생산 실행관리로 구분한다.</w:t>
      </w:r>
    </w:p>
    <w:p w14:paraId="6FD7EF19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설비 자동수집과 사람 입력 항목을 구분한다.</w:t>
      </w:r>
    </w:p>
    <w:p w14:paraId="49FC94AF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누적 카운터를 곧바로 양품 실적으로 확정하면 안 되는 이유를 설명한다.</w:t>
      </w:r>
    </w:p>
    <w:p w14:paraId="79E0C820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8.2 MES/MOM 핵심 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4762"/>
      </w:tblGrid>
      <w:tr w:rsidR="004637E8" w:rsidRPr="00275143" w14:paraId="3E3106E5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A699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기능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08F8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질문</w:t>
            </w:r>
          </w:p>
        </w:tc>
        <w:tc>
          <w:tcPr>
            <w:tcW w:w="476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0170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한빛부품 예</w:t>
            </w:r>
          </w:p>
        </w:tc>
      </w:tr>
      <w:tr w:rsidR="004637E8" w:rsidRPr="00275143" w14:paraId="1D749E54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E2495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Definition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25949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무엇을 어떻게 만들 것인가</w:t>
            </w:r>
          </w:p>
        </w:tc>
        <w:tc>
          <w:tcPr>
            <w:tcW w:w="476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C2E91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제품·공정경로·표준·작업방법</w:t>
            </w:r>
          </w:p>
        </w:tc>
      </w:tr>
      <w:tr w:rsidR="004637E8" w:rsidRPr="00275143" w14:paraId="0635E06A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EAABD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Resource</w:t>
            </w:r>
          </w:p>
        </w:tc>
        <w:tc>
          <w:tcPr>
            <w:tcW w:w="311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D05C0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무엇으로 만들 것인가</w:t>
            </w:r>
          </w:p>
        </w:tc>
        <w:tc>
          <w:tcPr>
            <w:tcW w:w="476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68815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설비·작업자·자재·도구</w:t>
            </w:r>
          </w:p>
        </w:tc>
      </w:tr>
      <w:tr w:rsidR="004637E8" w:rsidRPr="00275143" w14:paraId="4721D89F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EEE9C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Scheduling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8B0B4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언제 만들 것인가</w:t>
            </w:r>
          </w:p>
        </w:tc>
        <w:tc>
          <w:tcPr>
            <w:tcW w:w="476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3D4F8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교대/설비별 일정</w:t>
            </w:r>
          </w:p>
        </w:tc>
      </w:tr>
      <w:tr w:rsidR="004637E8" w:rsidRPr="00275143" w14:paraId="3EBC9339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80240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Dispatch</w:t>
            </w:r>
          </w:p>
        </w:tc>
        <w:tc>
          <w:tcPr>
            <w:tcW w:w="311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F2F95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지금 무엇을 해야 하는가</w:t>
            </w:r>
          </w:p>
        </w:tc>
        <w:tc>
          <w:tcPr>
            <w:tcW w:w="476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5415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현장 작업우선순위</w:t>
            </w:r>
          </w:p>
        </w:tc>
      </w:tr>
      <w:tr w:rsidR="004637E8" w:rsidRPr="00275143" w14:paraId="5F2ADC8F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68B69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Collection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30AFB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무슨 일이 일어났는가</w:t>
            </w:r>
          </w:p>
        </w:tc>
        <w:tc>
          <w:tcPr>
            <w:tcW w:w="476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D2E86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수량·시간·정지·불량</w:t>
            </w:r>
          </w:p>
        </w:tc>
      </w:tr>
      <w:tr w:rsidR="004637E8" w:rsidRPr="00275143" w14:paraId="7133F16B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5C40A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Tracking</w:t>
            </w:r>
          </w:p>
        </w:tc>
        <w:tc>
          <w:tcPr>
            <w:tcW w:w="311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2A07D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어떤 로트와 설비였는가</w:t>
            </w:r>
          </w:p>
        </w:tc>
        <w:tc>
          <w:tcPr>
            <w:tcW w:w="476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7A7DA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lot-work order-equipment</w:t>
            </w:r>
          </w:p>
        </w:tc>
      </w:tr>
      <w:tr w:rsidR="004637E8" w:rsidRPr="00275143" w14:paraId="434D3B83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C1901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Performance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C132F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계획 대비 결과는 어떠한가</w:t>
            </w:r>
          </w:p>
        </w:tc>
        <w:tc>
          <w:tcPr>
            <w:tcW w:w="476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CE317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달성률·정지·Cycle time</w:t>
            </w:r>
          </w:p>
        </w:tc>
      </w:tr>
    </w:tbl>
    <w:p w14:paraId="04F0E5CA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28AC17A7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8.3 Work Order 상태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4195"/>
      </w:tblGrid>
      <w:tr w:rsidR="004637E8" w:rsidRPr="00275143" w14:paraId="18935063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42E0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상태</w:t>
            </w:r>
          </w:p>
        </w:tc>
        <w:tc>
          <w:tcPr>
            <w:tcW w:w="340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6532E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의미</w:t>
            </w:r>
          </w:p>
        </w:tc>
        <w:tc>
          <w:tcPr>
            <w:tcW w:w="419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1CBC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대표 이벤트</w:t>
            </w:r>
          </w:p>
        </w:tc>
      </w:tr>
      <w:tr w:rsidR="004637E8" w:rsidRPr="00275143" w14:paraId="67BD1CB9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7F973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Created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D8199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생산요청이 작업지시로 생성됨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5B0AE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order→work order</w:t>
            </w:r>
          </w:p>
        </w:tc>
      </w:tr>
      <w:tr w:rsidR="004637E8" w:rsidRPr="00275143" w14:paraId="286B5F0F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03CDE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Released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FE276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현장 실행 가능 상태</w:t>
            </w:r>
          </w:p>
        </w:tc>
        <w:tc>
          <w:tcPr>
            <w:tcW w:w="419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3B4FA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release</w:t>
            </w:r>
          </w:p>
        </w:tc>
      </w:tr>
      <w:tr w:rsidR="004637E8" w:rsidRPr="00275143" w14:paraId="29F42389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2A8E6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Started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A6CC7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실제 작업 시작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FF5F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start_time, operator</w:t>
            </w:r>
          </w:p>
        </w:tc>
      </w:tr>
      <w:tr w:rsidR="004637E8" w:rsidRPr="00275143" w14:paraId="0655DEB5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0409D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Running/Hold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FAA3D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진행 또는 일시중지</w:t>
            </w:r>
          </w:p>
        </w:tc>
        <w:tc>
          <w:tcPr>
            <w:tcW w:w="419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6B8EE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count, downtime</w:t>
            </w:r>
          </w:p>
        </w:tc>
      </w:tr>
      <w:tr w:rsidR="004637E8" w:rsidRPr="00275143" w14:paraId="72CE4459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4D6E5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Completed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8FD0D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완료·실적 확정</w:t>
            </w:r>
          </w:p>
        </w:tc>
        <w:tc>
          <w:tcPr>
            <w:tcW w:w="419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4C510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good, scrap, end_time</w:t>
            </w:r>
          </w:p>
        </w:tc>
      </w:tr>
      <w:tr w:rsidR="004637E8" w:rsidRPr="00275143" w14:paraId="64E3160C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21085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Closed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4A9F5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후속 검토·정산 완료</w:t>
            </w:r>
          </w:p>
        </w:tc>
        <w:tc>
          <w:tcPr>
            <w:tcW w:w="419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CFB86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material consumption, report</w:t>
            </w:r>
          </w:p>
        </w:tc>
      </w:tr>
    </w:tbl>
    <w:p w14:paraId="76D1AC23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64C5BC7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8.4 실습 5 - 자동수집과 사람입력 분리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21050E73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CF855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082F7E18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 작업자는 작업 시작·종료, 생산수량, 불량수량, 설비정지 사유를 종이에 기록하고 관리자는 퇴근 전에 엑셀로 취합합니다.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1) POP가 수집할 항목을 제시하세요.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2) PLC/센서에서 자동수집 가능한 항목과 사람이 입력/확인할 항목을 구분하세요.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3) MES가 수집정보로 수행할 생산관리 업무를 설명하세요.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4) 데이터 누락·중복을 확인할 방법을 제안하세요.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POP와 MES가 별도 시스템일 수도 있고 하나의 제품에 통합될 수도 있음을 설명하세요.</w:t>
            </w:r>
          </w:p>
        </w:tc>
      </w:tr>
    </w:tbl>
    <w:p w14:paraId="5A08204D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4CC119A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  <w:lang w:eastAsia="ko-KR"/>
        </w:rPr>
        <w:t>왜 누적 카운터 500 증가 = 양품 500이 아닌가?</w:t>
      </w:r>
    </w:p>
    <w:p w14:paraId="23CBFC71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시험가동 수량이 섞였을 수 있다.</w:t>
      </w:r>
    </w:p>
    <w:p w14:paraId="63A03711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재작업품이 다시 카운트될 수 있다.</w:t>
      </w:r>
    </w:p>
    <w:p w14:paraId="146D73FA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불량과 양품을 센서가 구분하지 못할 수 있다.</w:t>
      </w:r>
    </w:p>
    <w:p w14:paraId="4606E768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설비 리셋 또는 카운터 초기화가 발생할 수 있다.</w:t>
      </w:r>
    </w:p>
    <w:p w14:paraId="11E8535B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어느 work_order_id의 이벤트인지 연결되지 않았을 수 있다.</w:t>
      </w:r>
    </w:p>
    <w:p w14:paraId="18D283FB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8.5 개발직무 확장 - MES 이벤트 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3EAA8B7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DF751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</w:rPr>
              <w:t>개발직무 확장 프롬프트</w:t>
            </w:r>
          </w:p>
          <w:p w14:paraId="1BA5D50A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한빛부품 MES Mini의 교육용 생산 이벤트 JSON을 설계하세요. 필드는 event_id, work_order_id, equipment_id, event_type, event_time, good_qty, scrap_qty, downtime_code, operator_id만 사용하세요.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br/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START, GOOD, SCRAP, DOWNTIME, COMPLETE 이벤트 예시를 각각 1개씩 보여주고, 중복 이벤트를 막기 위해 어떤 키와 검증이 필요한지 설명하세요.</w:t>
            </w:r>
          </w:p>
        </w:tc>
      </w:tr>
    </w:tbl>
    <w:p w14:paraId="1C57444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5AE342CA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8.6 강사 확인</w:t>
      </w:r>
    </w:p>
    <w:p w14:paraId="5B8627E8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학생이 작업지시와 설비 이벤트를 연결했는가?</w:t>
      </w:r>
    </w:p>
    <w:p w14:paraId="44B5D808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단순 수집과 업무상 실적 확정을 구분했는가?</w:t>
      </w:r>
    </w:p>
    <w:p w14:paraId="0F2D8233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MES가 밀리초 제어를 직접 수행한다고 오해하지 않는가?</w:t>
      </w:r>
    </w:p>
    <w:p w14:paraId="5FE8A974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7BB9B98E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</w:rPr>
        <w:t>9. QMS</w:t>
      </w:r>
    </w:p>
    <w:p w14:paraId="1F106470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6 | 50분</w:t>
      </w:r>
    </w:p>
    <w:p w14:paraId="52E9ED3C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416B233D" wp14:editId="4633B393">
            <wp:extent cx="6228000" cy="415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FAC0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9-1] QMS - 검사 기준에서 원인분석·재발방지까지</w:t>
      </w:r>
    </w:p>
    <w:p w14:paraId="52267D6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9.1 학습목표</w:t>
      </w:r>
    </w:p>
    <w:p w14:paraId="29A6AB2C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QMS를 검사결과 저장에서 부적합통제·추적·원인검증·시정조치로 확장해 이해한다.</w:t>
      </w:r>
    </w:p>
    <w:p w14:paraId="7A017206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확인된 사실과 원인 가설을 구분한다.</w:t>
      </w:r>
    </w:p>
    <w:p w14:paraId="2480557B" w14:textId="1BA82B2F" w:rsidR="004637E8" w:rsidRPr="00E70B48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E70B48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PLM·MES·WMS의 데이터를 품질사건에 연결한다.</w:t>
      </w:r>
    </w:p>
    <w:p w14:paraId="6A5C088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9.2 품질문제 대응 6단계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572"/>
        <w:gridCol w:w="4592"/>
      </w:tblGrid>
      <w:tr w:rsidR="004637E8" w:rsidRPr="00275143" w14:paraId="2994F4BD" w14:textId="77777777">
        <w:trPr>
          <w:tblHeader/>
          <w:jc w:val="center"/>
        </w:trPr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1044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단계</w:t>
            </w:r>
          </w:p>
        </w:tc>
        <w:tc>
          <w:tcPr>
            <w:tcW w:w="357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D153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핵심 질문</w:t>
            </w:r>
          </w:p>
        </w:tc>
        <w:tc>
          <w:tcPr>
            <w:tcW w:w="459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2E20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필요 데이터</w:t>
            </w:r>
          </w:p>
        </w:tc>
      </w:tr>
      <w:tr w:rsidR="004637E8" w:rsidRPr="00275143" w14:paraId="5EF4FAA7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7DCF3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 기준 확인</w:t>
            </w:r>
          </w:p>
        </w:tc>
        <w:tc>
          <w:tcPr>
            <w:tcW w:w="35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83B25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어떤 도면·공차·검사방법이 유효한가</w:t>
            </w:r>
          </w:p>
        </w:tc>
        <w:tc>
          <w:tcPr>
            <w:tcW w:w="459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5EB93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revision, inspection_spec</w:t>
            </w:r>
          </w:p>
        </w:tc>
      </w:tr>
      <w:tr w:rsidR="004637E8" w:rsidRPr="00275143" w14:paraId="35922C16" w14:textId="77777777">
        <w:trPr>
          <w:jc w:val="center"/>
        </w:trPr>
        <w:tc>
          <w:tcPr>
            <w:tcW w:w="13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40B9E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 측정 신뢰성</w:t>
            </w:r>
          </w:p>
        </w:tc>
        <w:tc>
          <w:tcPr>
            <w:tcW w:w="357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298A1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측정값을 믿을 수 있는가</w:t>
            </w:r>
          </w:p>
        </w:tc>
        <w:tc>
          <w:tcPr>
            <w:tcW w:w="459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A3A23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gauge_id, calibration, method</w:t>
            </w:r>
          </w:p>
        </w:tc>
      </w:tr>
      <w:tr w:rsidR="004637E8" w:rsidRPr="00275143" w14:paraId="7BCB125C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B20C4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 부적합 통제</w:t>
            </w:r>
          </w:p>
        </w:tc>
        <w:tc>
          <w:tcPr>
            <w:tcW w:w="35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8CDF4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어떤 로트를 격리해야 하는가</w:t>
            </w:r>
          </w:p>
        </w:tc>
        <w:tc>
          <w:tcPr>
            <w:tcW w:w="459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5F3D9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lot, qty, disposition</w:t>
            </w:r>
          </w:p>
        </w:tc>
      </w:tr>
      <w:tr w:rsidR="004637E8" w:rsidRPr="00275143" w14:paraId="64218F10" w14:textId="77777777">
        <w:trPr>
          <w:jc w:val="center"/>
        </w:trPr>
        <w:tc>
          <w:tcPr>
            <w:tcW w:w="13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8C565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 추적</w:t>
            </w:r>
          </w:p>
        </w:tc>
        <w:tc>
          <w:tcPr>
            <w:tcW w:w="357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86E3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어떤 자재·설비·조건이 연결됐는가</w:t>
            </w:r>
          </w:p>
        </w:tc>
        <w:tc>
          <w:tcPr>
            <w:tcW w:w="459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09196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material_lot, equipment, process</w:t>
            </w:r>
          </w:p>
        </w:tc>
      </w:tr>
      <w:tr w:rsidR="004637E8" w:rsidRPr="00275143" w14:paraId="51CF0986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7A4D8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 원인 검증</w:t>
            </w:r>
          </w:p>
        </w:tc>
        <w:tc>
          <w:tcPr>
            <w:tcW w:w="35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FDF3E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가설을 어떤 데이터로 확인할 것인가</w:t>
            </w:r>
          </w:p>
        </w:tc>
        <w:tc>
          <w:tcPr>
            <w:tcW w:w="459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831BD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tool life, temp, operator, sample</w:t>
            </w:r>
          </w:p>
        </w:tc>
      </w:tr>
      <w:tr w:rsidR="004637E8" w:rsidRPr="00275143" w14:paraId="6579A067" w14:textId="77777777">
        <w:trPr>
          <w:jc w:val="center"/>
        </w:trPr>
        <w:tc>
          <w:tcPr>
            <w:tcW w:w="13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AD496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 시정·효과</w:t>
            </w:r>
          </w:p>
        </w:tc>
        <w:tc>
          <w:tcPr>
            <w:tcW w:w="357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E5A13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다음 로트에서 재발이 줄었는가</w:t>
            </w:r>
          </w:p>
        </w:tc>
        <w:tc>
          <w:tcPr>
            <w:tcW w:w="459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66F96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action, owner, due, recurrence</w:t>
            </w:r>
          </w:p>
        </w:tc>
      </w:tr>
    </w:tbl>
    <w:p w14:paraId="060B890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0394A3D1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9.3 실습 6 - 치수불량 추적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1AA3800A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D4D55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2E6CAFDD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한빛부품의 최종검사에서 일부 제품의 치수 불량이 발견되었습니다. 어느 자재와 설비에서 만들어졌는지 즉시 확인하기 어렵습니다.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QMS 관점에서 PLM·MES·WMS와 연결해 확인할 정보를 제시하세요.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제품/로트, 적용도면, 검사기준, 측정기 상태, 자재이력, 가공설비, 공정조건, 재작업 이력을 포함하세요.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반드시 “확인된 사실”과 “원인 가설”을 구분하고 데이터 없이 원인을 확정하지 마세요.</w:t>
            </w:r>
          </w:p>
        </w:tc>
      </w:tr>
    </w:tbl>
    <w:p w14:paraId="0D73AF71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A1E312F" w14:textId="77777777" w:rsidR="004637E8" w:rsidRPr="00275143" w:rsidRDefault="00495C1A">
      <w:pPr>
        <w:pStyle w:val="31"/>
        <w:spacing w:before="80" w:after="60" w:line="252" w:lineRule="auto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A6A6"/>
          <w:sz w:val="28"/>
          <w:szCs w:val="28"/>
        </w:rPr>
        <w:t>사실과 가설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710"/>
      </w:tblGrid>
      <w:tr w:rsidR="004637E8" w:rsidRPr="00275143" w14:paraId="75909379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1953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구분</w:t>
            </w:r>
          </w:p>
        </w:tc>
        <w:tc>
          <w:tcPr>
            <w:tcW w:w="771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6413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예</w:t>
            </w:r>
          </w:p>
        </w:tc>
      </w:tr>
      <w:tr w:rsidR="004637E8" w:rsidRPr="00275143" w14:paraId="54B64957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7687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확인된 사실</w:t>
            </w:r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397E7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측정값이 공차를 초과했다 / lot L2401 / 설비 M03 / B판 도면이 적용되었다</w:t>
            </w:r>
          </w:p>
        </w:tc>
      </w:tr>
      <w:tr w:rsidR="004637E8" w:rsidRPr="00275143" w14:paraId="1688238B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2876D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원인 가설</w:t>
            </w:r>
          </w:p>
        </w:tc>
        <w:tc>
          <w:tcPr>
            <w:tcW w:w="771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63964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공구마모 / 소재편차 / 측정기 이상 / 작업조건 차이 / 고정구 문제</w:t>
            </w:r>
          </w:p>
        </w:tc>
      </w:tr>
      <w:tr w:rsidR="004637E8" w:rsidRPr="00275143" w14:paraId="223F2D10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C83C7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추가 확인</w:t>
            </w:r>
          </w:p>
        </w:tc>
        <w:tc>
          <w:tcPr>
            <w:tcW w:w="771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C5CC6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공구수명, 소재성적, 측정기 교정, 제품Mix, 작업속도, 표본수</w:t>
            </w:r>
          </w:p>
        </w:tc>
      </w:tr>
    </w:tbl>
    <w:p w14:paraId="6CB087A4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4B508DB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9.4 개발직무 확장 - Traceability Query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07F39152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8CDE3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</w:rPr>
              <w:t>개발직무 확장 프롬프트</w:t>
            </w:r>
          </w:p>
          <w:p w14:paraId="25DF70B5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불량 로트 finished_lot=FG-240918-01에서 역추적할 때 필요한 조회 순서를 SQL을 실제 실행하지 않는 의사코드 형태로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br/>
              <w:t>finished_lot → inspection → work_order → equipment/process → material_lot → revision 순으로 연결하고, 각 단계에서 조회 키와 확인 목적을 설명하세요.</w:t>
            </w:r>
          </w:p>
        </w:tc>
      </w:tr>
    </w:tbl>
    <w:p w14:paraId="261AA7C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67A3E8A4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9.5 면접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665EE909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620C9E0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면접 질문</w:t>
            </w:r>
          </w:p>
          <w:p w14:paraId="02ED583E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“불량률이 특정 설비에서 높다는 상관관계를 발견했습니다. 그 설비가 원인이라고 결론 내리기 전에 무엇을 확인하겠습니까?”</w:t>
            </w:r>
          </w:p>
        </w:tc>
      </w:tr>
    </w:tbl>
    <w:p w14:paraId="621EE60C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566C3ACB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11184ED2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</w:rPr>
        <w:t>10. CMMS</w:t>
      </w:r>
    </w:p>
    <w:p w14:paraId="6C94964B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7 | 40분</w:t>
      </w:r>
    </w:p>
    <w:p w14:paraId="1B56AA71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487CF521" wp14:editId="7CD4CDF3">
            <wp:extent cx="6228000" cy="41550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1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79CE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10-1] CMMS - 설비 이상을 실제 정비작업으로 연결</w:t>
      </w:r>
    </w:p>
    <w:p w14:paraId="26AEBBF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10.1 학습목표</w:t>
      </w:r>
    </w:p>
    <w:p w14:paraId="186E9ED2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센서/AI의 이상탐지와 CMMS의 정비업무 관리를 구분한다.</w:t>
      </w:r>
    </w:p>
    <w:p w14:paraId="66CFA3D2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점검요청·작업지시·부품·담당자·일정·결과이력을 하나의 흐름으로 설명한다.</w:t>
      </w:r>
    </w:p>
    <w:p w14:paraId="46CC9EB5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생산계획과 정비계획의 조정이 필요함을 이해한다.</w:t>
      </w:r>
    </w:p>
    <w:p w14:paraId="32F1636A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10.2 이상에서 정비완료까지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402"/>
        <w:gridCol w:w="4706"/>
      </w:tblGrid>
      <w:tr w:rsidR="004637E8" w:rsidRPr="00275143" w14:paraId="25E4699D" w14:textId="77777777">
        <w:trPr>
          <w:tblHeader/>
          <w:jc w:val="center"/>
        </w:trPr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FB54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단계</w:t>
            </w:r>
          </w:p>
        </w:tc>
        <w:tc>
          <w:tcPr>
            <w:tcW w:w="340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AEBA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역할</w:t>
            </w:r>
          </w:p>
        </w:tc>
        <w:tc>
          <w:tcPr>
            <w:tcW w:w="470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ED3E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확인정보</w:t>
            </w:r>
          </w:p>
        </w:tc>
      </w:tr>
      <w:tr w:rsidR="004637E8" w:rsidRPr="00275143" w14:paraId="25728B1D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B4691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 이상 감지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30E5B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센서/규칙/AI가 평소와 다른 패턴 표시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E933B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진동, 온도, 부하, 시간</w:t>
            </w:r>
          </w:p>
        </w:tc>
      </w:tr>
      <w:tr w:rsidR="004637E8" w:rsidRPr="00275143" w14:paraId="148BE650" w14:textId="77777777">
        <w:trPr>
          <w:jc w:val="center"/>
        </w:trPr>
        <w:tc>
          <w:tcPr>
            <w:tcW w:w="13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4FACE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 유효성 확인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A8094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센서오류·운전조건 변화 확인</w:t>
            </w:r>
          </w:p>
        </w:tc>
        <w:tc>
          <w:tcPr>
            <w:tcW w:w="470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79DFC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센서상태, 속도, 제품, 추세</w:t>
            </w:r>
          </w:p>
        </w:tc>
      </w:tr>
      <w:tr w:rsidR="004637E8" w:rsidRPr="00275143" w14:paraId="5E89D2E5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0F43E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 점검 요청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ADFC7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CMMS에 증상과 우선순위 등록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BC515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asset_id, symptom, priority</w:t>
            </w:r>
          </w:p>
        </w:tc>
      </w:tr>
      <w:tr w:rsidR="004637E8" w:rsidRPr="00275143" w14:paraId="18E58731" w14:textId="77777777">
        <w:trPr>
          <w:jc w:val="center"/>
        </w:trPr>
        <w:tc>
          <w:tcPr>
            <w:tcW w:w="13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6C75E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 작업지시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F5040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담당자·작업·부품·허가·기한 정의</w:t>
            </w:r>
          </w:p>
        </w:tc>
        <w:tc>
          <w:tcPr>
            <w:tcW w:w="470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A84ED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work_order, parts, permit</w:t>
            </w:r>
          </w:p>
        </w:tc>
      </w:tr>
      <w:tr w:rsidR="004637E8" w:rsidRPr="00275143" w14:paraId="33AF5A24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802AA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 일정조정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F1504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생산관리와 정지가능시간 합의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A1F7E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MES schedule, due date</w:t>
            </w:r>
          </w:p>
        </w:tc>
      </w:tr>
      <w:tr w:rsidR="004637E8" w:rsidRPr="00275143" w14:paraId="4679A550" w14:textId="77777777">
        <w:trPr>
          <w:jc w:val="center"/>
        </w:trPr>
        <w:tc>
          <w:tcPr>
            <w:tcW w:w="13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21E40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 수행·완료</w:t>
            </w:r>
          </w:p>
        </w:tc>
        <w:tc>
          <w:tcPr>
            <w:tcW w:w="340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35CF4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정비결과와 교체부품 기록</w:t>
            </w:r>
          </w:p>
        </w:tc>
        <w:tc>
          <w:tcPr>
            <w:tcW w:w="470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5E0F3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start/end, cause, action</w:t>
            </w:r>
          </w:p>
        </w:tc>
      </w:tr>
      <w:tr w:rsidR="004637E8" w:rsidRPr="00275143" w14:paraId="1D0946E9" w14:textId="77777777">
        <w:trPr>
          <w:jc w:val="center"/>
        </w:trPr>
        <w:tc>
          <w:tcPr>
            <w:tcW w:w="13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C7D81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7 효과확인</w:t>
            </w:r>
          </w:p>
        </w:tc>
        <w:tc>
          <w:tcPr>
            <w:tcW w:w="340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B99EA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진동/정지/고장 지표 재확인</w:t>
            </w:r>
          </w:p>
        </w:tc>
        <w:tc>
          <w:tcPr>
            <w:tcW w:w="470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0864A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trend, downtime, recurrence</w:t>
            </w:r>
          </w:p>
        </w:tc>
      </w:tr>
    </w:tbl>
    <w:p w14:paraId="07F22AFF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70681DA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10.3 실습 7 - 진동 증가 대응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260E28E8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65F2A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57BDC3D2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 가공설비에서 평소보다 높은 진동이 감지되었습니다. 아직 고장 원인은 확인되지 않았고 생산도 진행 중입니다.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센서와 AI 이상탐지, CMMS, 정비담당자, 생산관리자의 역할을 구분하세요.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이상 확인→점검 요청→작업지시→부품 준비→정비 일정 조정→정비 결과 기록→효과 확인의 흐름을 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진동 증가만으로 특정 부품 고장을 확정하지 마세요.</w:t>
            </w:r>
          </w:p>
        </w:tc>
      </w:tr>
    </w:tbl>
    <w:p w14:paraId="0844090D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351BF71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10.4 정비전략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28"/>
        <w:gridCol w:w="4082"/>
      </w:tblGrid>
      <w:tr w:rsidR="004637E8" w:rsidRPr="00275143" w14:paraId="1D869C02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3E0A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유형</w:t>
            </w:r>
          </w:p>
        </w:tc>
        <w:tc>
          <w:tcPr>
            <w:tcW w:w="362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DA38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설명</w:t>
            </w:r>
          </w:p>
        </w:tc>
        <w:tc>
          <w:tcPr>
            <w:tcW w:w="408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77BD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장점/주의</w:t>
            </w:r>
          </w:p>
        </w:tc>
      </w:tr>
      <w:tr w:rsidR="004637E8" w:rsidRPr="00275143" w14:paraId="7D1311C1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1BB57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사후정비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0E888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고장 후 복구</w:t>
            </w:r>
          </w:p>
        </w:tc>
        <w:tc>
          <w:tcPr>
            <w:tcW w:w="408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98702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단순하지만 비계획정지 위험</w:t>
            </w:r>
          </w:p>
        </w:tc>
      </w:tr>
      <w:tr w:rsidR="004637E8" w:rsidRPr="00275143" w14:paraId="2E378607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9D22E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예방정비</w:t>
            </w:r>
          </w:p>
        </w:tc>
        <w:tc>
          <w:tcPr>
            <w:tcW w:w="36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50F99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주기·사용시간 기준</w:t>
            </w:r>
          </w:p>
        </w:tc>
        <w:tc>
          <w:tcPr>
            <w:tcW w:w="408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850C5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계획 가능, 과잉정비 가능</w:t>
            </w:r>
          </w:p>
        </w:tc>
      </w:tr>
      <w:tr w:rsidR="004637E8" w:rsidRPr="00275143" w14:paraId="545AC690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1D905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상태기반정비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370C4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현재 상태 임계/추세 기준</w:t>
            </w:r>
          </w:p>
        </w:tc>
        <w:tc>
          <w:tcPr>
            <w:tcW w:w="408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DE11B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필요시점 판단, 센서 신뢰성 중요</w:t>
            </w:r>
          </w:p>
        </w:tc>
      </w:tr>
      <w:tr w:rsidR="004637E8" w:rsidRPr="00275143" w14:paraId="69D91D98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8072C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예지정비</w:t>
            </w:r>
          </w:p>
        </w:tc>
        <w:tc>
          <w:tcPr>
            <w:tcW w:w="36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C02EC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데이터모델로 미래 위험 예측</w:t>
            </w:r>
          </w:p>
        </w:tc>
        <w:tc>
          <w:tcPr>
            <w:tcW w:w="408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CF9D7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선행시간 확보 가능, 모델검증 필요</w:t>
            </w:r>
          </w:p>
        </w:tc>
      </w:tr>
    </w:tbl>
    <w:p w14:paraId="49514CF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4F02D6DB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10.5 개발직무 확장 - CMMS Work Order 필드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65ABB7E5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966B3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</w:rPr>
              <w:t>개발직무 확장 프롬프트</w:t>
            </w:r>
          </w:p>
          <w:p w14:paraId="0CE5C463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교육용 CMMS 정비 작업지시의 필드를 asset_id, maintenance_wo_id, detected_at, symptom, priority, requested_action, technician, required_part, planned_start, actual_end, result, root_cause_status로 제한해 설계하세요.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br/>
              <w:t>각 필드가 어떤 업무 질문에 답하는지 설명하세요.</w:t>
            </w:r>
          </w:p>
        </w:tc>
      </w:tr>
    </w:tbl>
    <w:p w14:paraId="7A9C07CD" w14:textId="0A22D484" w:rsidR="004637E8" w:rsidRPr="00D55D35" w:rsidRDefault="00495C1A" w:rsidP="00D55D35">
      <w:pPr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b/>
          <w:color w:val="17365D"/>
          <w:sz w:val="44"/>
          <w:szCs w:val="36"/>
        </w:rPr>
        <w:t>11. WMS</w:t>
      </w:r>
    </w:p>
    <w:p w14:paraId="4EE42DA5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8 | 40분</w:t>
      </w:r>
    </w:p>
    <w:p w14:paraId="22B7FB9E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0AEDD0C0" wp14:editId="606E17C3">
            <wp:extent cx="6228000" cy="41550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1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ACBA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11-1] WMS - 재고의 수량·위치·상태·예약 구분</w:t>
      </w:r>
    </w:p>
    <w:p w14:paraId="3DBB044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11.1 학습목표</w:t>
      </w:r>
    </w:p>
    <w:p w14:paraId="4A9F23A7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전산재고와 실제 사용가능재고를 구분한다.</w:t>
      </w:r>
    </w:p>
    <w:p w14:paraId="5627A90A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수량·위치·품질상태·예약의 네 축을 함께 본다.</w:t>
      </w:r>
    </w:p>
    <w:p w14:paraId="4A8CC9A3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바코드/RFID 자체가 재고정확도를 보장하지 않음을 설명한다.</w:t>
      </w:r>
    </w:p>
    <w:p w14:paraId="1620465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11.2 재고를 보는 네 개의 질문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118"/>
        <w:gridCol w:w="4252"/>
      </w:tblGrid>
      <w:tr w:rsidR="004637E8" w:rsidRPr="00275143" w14:paraId="104EF7F5" w14:textId="77777777">
        <w:trPr>
          <w:tblHeader/>
          <w:jc w:val="center"/>
        </w:trPr>
        <w:tc>
          <w:tcPr>
            <w:tcW w:w="204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8109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질문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12A2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필드 예</w:t>
            </w:r>
          </w:p>
        </w:tc>
        <w:tc>
          <w:tcPr>
            <w:tcW w:w="425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BD88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문제가 생기면</w:t>
            </w:r>
          </w:p>
        </w:tc>
      </w:tr>
      <w:tr w:rsidR="004637E8" w:rsidRPr="00275143" w14:paraId="48367380" w14:textId="77777777">
        <w:trPr>
          <w:jc w:val="center"/>
        </w:trPr>
        <w:tc>
          <w:tcPr>
            <w:tcW w:w="204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8B32F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얼마나 있는가?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2F1A1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qty_on_hand</w:t>
            </w:r>
          </w:p>
        </w:tc>
        <w:tc>
          <w:tcPr>
            <w:tcW w:w="42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083DC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수량부족/과잉</w:t>
            </w:r>
          </w:p>
        </w:tc>
      </w:tr>
      <w:tr w:rsidR="004637E8" w:rsidRPr="00275143" w14:paraId="4D768B65" w14:textId="77777777">
        <w:trPr>
          <w:jc w:val="center"/>
        </w:trPr>
        <w:tc>
          <w:tcPr>
            <w:tcW w:w="204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F9D38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어디에 있는가?</w:t>
            </w:r>
          </w:p>
        </w:tc>
        <w:tc>
          <w:tcPr>
            <w:tcW w:w="311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35070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location_id</w:t>
            </w:r>
          </w:p>
        </w:tc>
        <w:tc>
          <w:tcPr>
            <w:tcW w:w="425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5BBD3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피킹 지연·분실</w:t>
            </w:r>
          </w:p>
        </w:tc>
      </w:tr>
      <w:tr w:rsidR="004637E8" w:rsidRPr="00275143" w14:paraId="6324620C" w14:textId="77777777">
        <w:trPr>
          <w:jc w:val="center"/>
        </w:trPr>
        <w:tc>
          <w:tcPr>
            <w:tcW w:w="204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CE862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쓸 수 있는가?</w:t>
            </w:r>
          </w:p>
        </w:tc>
        <w:tc>
          <w:tcPr>
            <w:tcW w:w="311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FE0FB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quality_status</w:t>
            </w:r>
          </w:p>
        </w:tc>
        <w:tc>
          <w:tcPr>
            <w:tcW w:w="42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ADAF2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보류품 오투입</w:t>
            </w:r>
          </w:p>
        </w:tc>
      </w:tr>
      <w:tr w:rsidR="004637E8" w:rsidRPr="00275143" w14:paraId="74B132B7" w14:textId="77777777">
        <w:trPr>
          <w:jc w:val="center"/>
        </w:trPr>
        <w:tc>
          <w:tcPr>
            <w:tcW w:w="204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D2572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누가 쓰기로 했는가?</w:t>
            </w:r>
          </w:p>
        </w:tc>
        <w:tc>
          <w:tcPr>
            <w:tcW w:w="311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654E9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reserved_order</w:t>
            </w:r>
          </w:p>
        </w:tc>
        <w:tc>
          <w:tcPr>
            <w:tcW w:w="425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862E7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이중할당·납기충돌</w:t>
            </w:r>
          </w:p>
        </w:tc>
      </w:tr>
    </w:tbl>
    <w:p w14:paraId="4CF38C1E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36533BA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11.3 실습 8 - 실물 재고와 사용가능 재고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6A34BDF2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37C6F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16698C36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한빛부품은 전산상 소재 1,200개를 보유합니다. 일부는 품질보류 상태이고 일부는 다른 주문에 예약되어 있으며 일부는 창고 위치가 잘못 등록되어 있습니다.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ERP의 재고·구매관리, WMS의 위치·입출고, QMS의 품질상태, MES의 생산투입이 어떻게 연결되는지 설명하세요.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실물 재고, 사용가능 재고, 품질보류 재고를 구분하고, 바코드/RFID 부착만으로 문제가 해결되는지 검토하세요.</w:t>
            </w:r>
          </w:p>
        </w:tc>
      </w:tr>
    </w:tbl>
    <w:p w14:paraId="0467CDF3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D549F5F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11.4 입고에서 투입까지 정보갱신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969"/>
      </w:tblGrid>
      <w:tr w:rsidR="004637E8" w:rsidRPr="00275143" w14:paraId="65EBC8B2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2CCE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이벤트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BF8D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변경해야 할 정보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5FCB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실패 시 문제</w:t>
            </w:r>
          </w:p>
        </w:tc>
      </w:tr>
      <w:tr w:rsidR="004637E8" w:rsidRPr="00275143" w14:paraId="7944A68D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7F4FE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입고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29E2D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item/lot, qty, receiving time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F0C86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원천이력 누락</w:t>
            </w:r>
          </w:p>
        </w:tc>
      </w:tr>
      <w:tr w:rsidR="004637E8" w:rsidRPr="00275143" w14:paraId="75CE7A94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B6639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품질검사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174EC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quality_status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36079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보류품 투입</w:t>
            </w:r>
          </w:p>
        </w:tc>
      </w:tr>
      <w:tr w:rsidR="004637E8" w:rsidRPr="00275143" w14:paraId="31BECE6F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41859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Put-away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AEB53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location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6AE42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자재 탐색 지연</w:t>
            </w:r>
          </w:p>
        </w:tc>
      </w:tr>
      <w:tr w:rsidR="004637E8" w:rsidRPr="00275143" w14:paraId="4E8E6C3A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02494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예약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C0D65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reserved_order, reserved_qty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EAD8D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이중예약</w:t>
            </w:r>
          </w:p>
        </w:tc>
      </w:tr>
      <w:tr w:rsidR="004637E8" w:rsidRPr="00275143" w14:paraId="505B49D6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DAD41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피킹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07938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from/to location, qty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B48B9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수량/위치 불일치</w:t>
            </w:r>
          </w:p>
        </w:tc>
      </w:tr>
      <w:tr w:rsidR="004637E8" w:rsidRPr="00275143" w14:paraId="378B47FC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2C82D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생산투입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A5363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work_order, consumed_qty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1EE02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추적성 단절</w:t>
            </w:r>
          </w:p>
        </w:tc>
      </w:tr>
      <w:tr w:rsidR="004637E8" w:rsidRPr="00275143" w14:paraId="13C9F59C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55716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반품/잔량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EB601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status, location, qty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D33CA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유령재고</w:t>
            </w:r>
          </w:p>
        </w:tc>
      </w:tr>
    </w:tbl>
    <w:p w14:paraId="45E02495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42E849D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11.5 취업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71F52ABB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4656B2F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면접 한 문장</w:t>
            </w:r>
          </w:p>
          <w:p w14:paraId="21CDDF1D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“WMS는 재고 수량만이 아니라 ‘무엇이 어디에 어떤 상태로 있고 누구에게 예약됐는가’를 관리합니다. 스캔 장비보다 업무 이벤트마다 정보가 정확히 갱신되는 것이 더 중요합니다.”</w:t>
            </w:r>
          </w:p>
        </w:tc>
      </w:tr>
    </w:tbl>
    <w:p w14:paraId="657547E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5F5498C6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4B75C9AF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</w:rPr>
        <w:t>12. Sensor·Actuator·PLC·DCS</w:t>
      </w:r>
    </w:p>
    <w:p w14:paraId="00C70BAE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9 | 50분</w:t>
      </w:r>
    </w:p>
    <w:p w14:paraId="6F17C22A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7A926EA6" wp14:editId="5EABDC33">
            <wp:extent cx="6228000" cy="415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A8AF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Cs w:val="28"/>
        </w:rPr>
        <w:t>[그림 12-1] Sensor·Actuator·PLC·DCS - 측정·판단·작동의 관계</w:t>
      </w:r>
    </w:p>
    <w:p w14:paraId="4BD44ED0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12.1 학습목표</w:t>
      </w:r>
    </w:p>
    <w:p w14:paraId="2AE06A8A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센서-제어기-구동기-공정의 폐루프를 설명한다.</w:t>
      </w:r>
    </w:p>
    <w:p w14:paraId="7E63F5F6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PLC와 DCS를 “단순/복잡”이 아니라 공정특성·규모·운전방식으로 비교한다.</w:t>
      </w:r>
    </w:p>
    <w:p w14:paraId="5BDFE9A8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권고와 실제 제어의 안전·책임 경계를 구분한다.</w:t>
      </w:r>
    </w:p>
    <w:p w14:paraId="3813C5A5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12.2 측정 → 판단 → 작동 → 재측정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628"/>
      </w:tblGrid>
      <w:tr w:rsidR="004637E8" w:rsidRPr="00275143" w14:paraId="0E0BBFB2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22F3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구성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96C5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무엇을 하는가</w:t>
            </w:r>
          </w:p>
        </w:tc>
        <w:tc>
          <w:tcPr>
            <w:tcW w:w="362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E94B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열처리 예</w:t>
            </w:r>
          </w:p>
        </w:tc>
      </w:tr>
      <w:tr w:rsidR="004637E8" w:rsidRPr="00275143" w14:paraId="49CCADFE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C5BE4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Sensor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2136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현재 상태를 측정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27755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온도, 유량, 압력</w:t>
            </w:r>
          </w:p>
        </w:tc>
      </w:tr>
      <w:tr w:rsidR="004637E8" w:rsidRPr="00275143" w14:paraId="6FCCA643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3BD5F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Controller (PLC/DCS)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8D609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설정값·로직·인터록을 바탕으로 명령 생성</w:t>
            </w:r>
          </w:p>
        </w:tc>
        <w:tc>
          <w:tcPr>
            <w:tcW w:w="36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C0641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밸브 개도 명령</w:t>
            </w:r>
          </w:p>
        </w:tc>
      </w:tr>
      <w:tr w:rsidR="004637E8" w:rsidRPr="00275143" w14:paraId="679D7775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13455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Actuator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58CAE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명령을 물리 동작으로 바꿈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6C58F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밸브/모터/히터 동작</w:t>
            </w:r>
          </w:p>
        </w:tc>
      </w:tr>
      <w:tr w:rsidR="004637E8" w:rsidRPr="00275143" w14:paraId="5F3CC16F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FCB62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Process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E47FD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실제 공정상태가 변화</w:t>
            </w:r>
          </w:p>
        </w:tc>
        <w:tc>
          <w:tcPr>
            <w:tcW w:w="36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08F8C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로 온도·재료 물성 변화</w:t>
            </w:r>
          </w:p>
        </w:tc>
      </w:tr>
      <w:tr w:rsidR="004637E8" w:rsidRPr="00275143" w14:paraId="2A7BD32C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D5A2A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Feedback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CEC18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변화된 상태를 다시 측정</w:t>
            </w:r>
          </w:p>
        </w:tc>
        <w:tc>
          <w:tcPr>
            <w:tcW w:w="36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E258F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센서 값 갱신</w:t>
            </w:r>
          </w:p>
        </w:tc>
      </w:tr>
    </w:tbl>
    <w:p w14:paraId="6B6117EC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06DFA9E1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12.3 PLC와 DCS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2835"/>
        <w:gridCol w:w="2268"/>
      </w:tblGrid>
      <w:tr w:rsidR="004637E8" w:rsidRPr="00275143" w14:paraId="5E64719B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4DB0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관점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28D0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PLC 대표 특성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9335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DCS 대표 특성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261F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주의</w:t>
            </w:r>
          </w:p>
        </w:tc>
      </w:tr>
      <w:tr w:rsidR="004637E8" w:rsidRPr="00275143" w14:paraId="64ED6C25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67285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주요 사용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83740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기계·라인·순차/인터록/모션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08573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연속공정·다수 제어루프·운전감시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06A4C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현대 제품은 기능 중첩</w:t>
            </w:r>
          </w:p>
        </w:tc>
      </w:tr>
      <w:tr w:rsidR="004637E8" w:rsidRPr="00275143" w14:paraId="63B6C1DE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5AA43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한빛부품 가정</w:t>
            </w:r>
          </w:p>
        </w:tc>
        <w:tc>
          <w:tcPr>
            <w:tcW w:w="283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5A33C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가공기·포장기</w:t>
            </w:r>
          </w:p>
        </w:tc>
        <w:tc>
          <w:tcPr>
            <w:tcW w:w="283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81782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열처리·유틸리티</w:t>
            </w:r>
          </w:p>
        </w:tc>
        <w:tc>
          <w:tcPr>
            <w:tcW w:w="226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EAD9E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수업용 가정</w:t>
            </w:r>
          </w:p>
        </w:tc>
      </w:tr>
      <w:tr w:rsidR="004637E8" w:rsidRPr="00275143" w14:paraId="03B5FB61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38560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선정기준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488E4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응답성, 기계제어, I/O 구조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87F85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운전통합, 제어루프, 알람/이력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4DF4D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안전·규모·기존구조 포함</w:t>
            </w:r>
          </w:p>
        </w:tc>
      </w:tr>
    </w:tbl>
    <w:p w14:paraId="7779589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5493521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12.4 실습 9 - 열처리 제어루프 설명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3C42694E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7DCDF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4B314575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 열처리 구역에서 온도센서가 현재 온도를 측정하고, 제어기가 설정값과 비교하여 연료 조절밸브의 개도를 조정합니다.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Sensor, 제어기, Actuator, 실제 공정을 구분하여 정보와 동작의 흐름을 설명하세요.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이어 PLC와 DCS의 대표적 사용 특성을 비교하되 “PLC는 단순, DCS는 복잡”이라고만 설명하지 마세요.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실제 운전 설정값이나 현장 제어코드는 만들지 말고 교육용 개념만 설명하세요.</w:t>
            </w:r>
          </w:p>
        </w:tc>
      </w:tr>
    </w:tbl>
    <w:p w14:paraId="5ACE99F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42F5A79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12.5 개발직무 확장 - Tag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BDE5803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C4125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</w:rPr>
              <w:t>개발직무 확장 프롬프트</w:t>
            </w:r>
          </w:p>
          <w:p w14:paraId="6DCC2618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열처리 공정의 교육용 Tag List를 만들어 주세요. tag_id, equipment_id, tag_type(sensor/setpoint/output/alarm), engineering_unit, sample_rate_category, historian_required, mes_context_required 필드만 사용하세요.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br/>
              <w:t>실제 제어값 대신 “예시”라고 표시하고, 안전제어 태그는 임의 설정하지 않는다고 명시하세요.</w:t>
            </w:r>
          </w:p>
        </w:tc>
      </w:tr>
    </w:tbl>
    <w:p w14:paraId="2BE33725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8C7DEF0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6C747EE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안전 경계</w:t>
            </w:r>
          </w:p>
          <w:p w14:paraId="661F45DB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AI가 에너지 절감이나 조건 변경을 제안할 수는 있지만, 실제 제어는 승인된 제어로직, 작업자 권한, 인터록, 안전기능을 우회하지 않는 범위에서 이루어져야 한다.</w:t>
            </w:r>
          </w:p>
        </w:tc>
      </w:tr>
    </w:tbl>
    <w:p w14:paraId="06C08B1C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3A5768F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1DC20712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13. AI를 활용한 분석·보고와 AI Brain</w:t>
      </w:r>
    </w:p>
    <w:p w14:paraId="3795FD14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10 | 55분</w:t>
      </w:r>
    </w:p>
    <w:p w14:paraId="101AC34F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022B8126" wp14:editId="5A064281">
            <wp:extent cx="6228000" cy="35444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5569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13-1] AI를 활용한 분석과 사무업무 - 수치에서 근거 있는 보고서까지</w:t>
      </w:r>
    </w:p>
    <w:p w14:paraId="79B0815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13.1 학습목표</w:t>
      </w:r>
    </w:p>
    <w:p w14:paraId="035E2173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AI로 계산·요약하되 사람의 검산과 맥락 확인을 분리한다.</w:t>
      </w:r>
    </w:p>
    <w:p w14:paraId="4D35F997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불량률 개선의 관측값과 인과적 효과를 구분한다.</w:t>
      </w:r>
    </w:p>
    <w:p w14:paraId="2AB4F444" w14:textId="77777777" w:rsidR="004637E8" w:rsidRPr="00275143" w:rsidRDefault="00495C1A" w:rsidP="00E70B48">
      <w:pPr>
        <w:pStyle w:val="a0"/>
        <w:tabs>
          <w:tab w:val="clear" w:pos="360"/>
          <w:tab w:val="num" w:pos="560"/>
        </w:tabs>
        <w:spacing w:after="60"/>
        <w:ind w:leftChars="100" w:left="5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제조 RDB·TSDB·문서지식을 AI Brain에 연결하는 기본구조를 이해한다.</w:t>
      </w:r>
    </w:p>
    <w:p w14:paraId="7B0BA97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13.2 교육용 불량 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701"/>
        <w:gridCol w:w="1928"/>
        <w:gridCol w:w="1928"/>
        <w:gridCol w:w="1984"/>
      </w:tblGrid>
      <w:tr w:rsidR="004637E8" w:rsidRPr="00275143" w14:paraId="7BBDA80D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064F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기간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E169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제품</w:t>
            </w:r>
          </w:p>
        </w:tc>
        <w:tc>
          <w:tcPr>
            <w:tcW w:w="192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5AE44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생산수량</w:t>
            </w:r>
          </w:p>
        </w:tc>
        <w:tc>
          <w:tcPr>
            <w:tcW w:w="192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B59DF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불량수량</w:t>
            </w:r>
          </w:p>
        </w:tc>
        <w:tc>
          <w:tcPr>
            <w:tcW w:w="198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37A7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불량률</w:t>
            </w:r>
          </w:p>
        </w:tc>
      </w:tr>
      <w:tr w:rsidR="004637E8" w:rsidRPr="00275143" w14:paraId="48EF9555" w14:textId="77777777">
        <w:trPr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E5065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전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31841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A</w:t>
            </w:r>
          </w:p>
        </w:tc>
        <w:tc>
          <w:tcPr>
            <w:tcW w:w="19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A50E3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200</w:t>
            </w:r>
          </w:p>
        </w:tc>
        <w:tc>
          <w:tcPr>
            <w:tcW w:w="19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1F461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8</w:t>
            </w:r>
          </w:p>
        </w:tc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D0F91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4.00%</w:t>
            </w:r>
          </w:p>
        </w:tc>
      </w:tr>
      <w:tr w:rsidR="004637E8" w:rsidRPr="00275143" w14:paraId="77C6E245" w14:textId="77777777">
        <w:trPr>
          <w:jc w:val="center"/>
        </w:trPr>
        <w:tc>
          <w:tcPr>
            <w:tcW w:w="175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40B26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전</w:t>
            </w:r>
          </w:p>
        </w:tc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08DFB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B</w:t>
            </w:r>
          </w:p>
        </w:tc>
        <w:tc>
          <w:tcPr>
            <w:tcW w:w="19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7ABE6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100</w:t>
            </w:r>
          </w:p>
        </w:tc>
        <w:tc>
          <w:tcPr>
            <w:tcW w:w="19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E7503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6</w:t>
            </w:r>
          </w:p>
        </w:tc>
        <w:tc>
          <w:tcPr>
            <w:tcW w:w="198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FDC6F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6.00%</w:t>
            </w:r>
          </w:p>
        </w:tc>
      </w:tr>
      <w:tr w:rsidR="004637E8" w:rsidRPr="00275143" w14:paraId="32ADCFAD" w14:textId="77777777">
        <w:trPr>
          <w:jc w:val="center"/>
        </w:trPr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E36A8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후</w:t>
            </w:r>
          </w:p>
        </w:tc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7A817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A</w:t>
            </w:r>
          </w:p>
        </w:tc>
        <w:tc>
          <w:tcPr>
            <w:tcW w:w="19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C512C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200</w:t>
            </w:r>
          </w:p>
        </w:tc>
        <w:tc>
          <w:tcPr>
            <w:tcW w:w="192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6D919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4</w:t>
            </w:r>
          </w:p>
        </w:tc>
        <w:tc>
          <w:tcPr>
            <w:tcW w:w="198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77240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2.00%</w:t>
            </w:r>
          </w:p>
        </w:tc>
      </w:tr>
      <w:tr w:rsidR="004637E8" w:rsidRPr="00275143" w14:paraId="1AF643C7" w14:textId="77777777">
        <w:trPr>
          <w:jc w:val="center"/>
        </w:trPr>
        <w:tc>
          <w:tcPr>
            <w:tcW w:w="175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04DCF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후</w:t>
            </w:r>
          </w:p>
        </w:tc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9EB82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B</w:t>
            </w:r>
          </w:p>
        </w:tc>
        <w:tc>
          <w:tcPr>
            <w:tcW w:w="19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0B1BF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100</w:t>
            </w:r>
          </w:p>
        </w:tc>
        <w:tc>
          <w:tcPr>
            <w:tcW w:w="192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3B9E6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3</w:t>
            </w:r>
          </w:p>
        </w:tc>
        <w:tc>
          <w:tcPr>
            <w:tcW w:w="198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37C10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3.00%</w:t>
            </w:r>
          </w:p>
        </w:tc>
      </w:tr>
    </w:tbl>
    <w:p w14:paraId="7492EF46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3A88B567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F2434B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검산값</w:t>
            </w:r>
          </w:p>
          <w:p w14:paraId="400C7F9E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개선 전 전체 14/300 ≈ 4.67%, 개선 후 전체 7/300 ≈ 2.33%. 감소 폭은 약 2.34%p이고 상대 감소율은 약 50%다. 이 값은 관측된 차이이며 특정 개선조치의 인과효과가 자동으로 입증된 것은 아니다.</w:t>
            </w:r>
          </w:p>
        </w:tc>
      </w:tr>
    </w:tbl>
    <w:p w14:paraId="29A4049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44FE17B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13.3 실습 10 - AI 분석보고서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0E14C8A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9E501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60232F7A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위 표는 교육용 가상 데이터입니다.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1) 제품별·기간별 불량률을 계산하세요.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2) 개선 전후 전체 불량률은 수량 기준으로 계산하고 제품별 비율을 단순 평균하지 마세요.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3) 감소 폭을 %포인트와 상대 감소율로 구분하세요.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4) 이 자료만으로 개선조치의 인과적 효과를 확정할 수 없는 이유를 설명하세요.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5) 생산회의 보고서 초안을 “확인된 사실 → 가능한 해석 → 추가 확인사항 → 다음 조치” 순서로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6) 불량 1개당 손실액이 없으므로 금액 절감효과를 만들지 마세요.</w:t>
            </w:r>
          </w:p>
        </w:tc>
      </w:tr>
    </w:tbl>
    <w:p w14:paraId="1E420F3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674E9CF3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13.4 AI Brain을 위한 데이터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551"/>
        <w:gridCol w:w="2835"/>
        <w:gridCol w:w="2268"/>
      </w:tblGrid>
      <w:tr w:rsidR="004637E8" w:rsidRPr="00275143" w14:paraId="4C6BF0C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80CA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데이터 층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AAF4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대표 데이터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3D2C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한빛부품 예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9B971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AI 활용</w:t>
            </w:r>
          </w:p>
        </w:tc>
      </w:tr>
      <w:tr w:rsidR="004637E8" w:rsidRPr="00275143" w14:paraId="62D9B474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0DC2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RDB</w:t>
            </w:r>
          </w:p>
        </w:tc>
        <w:tc>
          <w:tcPr>
            <w:tcW w:w="25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09D60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업무 트랜잭션·기준정보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647D9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주문, 작업지시, 자재로트, 검사, 정비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32184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조회, 집계, 추적, 규칙검증</w:t>
            </w:r>
          </w:p>
        </w:tc>
      </w:tr>
      <w:tr w:rsidR="004637E8" w:rsidRPr="00275143" w14:paraId="2CD4D8A6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ECB88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TSDB/Historian</w:t>
            </w:r>
          </w:p>
        </w:tc>
        <w:tc>
          <w:tcPr>
            <w:tcW w:w="255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71077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시간축 센서·상태</w:t>
            </w:r>
          </w:p>
        </w:tc>
        <w:tc>
          <w:tcPr>
            <w:tcW w:w="283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37241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온도, 진동, 유량, 설비상태</w:t>
            </w:r>
          </w:p>
        </w:tc>
        <w:tc>
          <w:tcPr>
            <w:tcW w:w="226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70360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추세, 이상탐지, 예측</w:t>
            </w:r>
          </w:p>
        </w:tc>
      </w:tr>
      <w:tr w:rsidR="004637E8" w:rsidRPr="00275143" w14:paraId="4392E00F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881DA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문서/RAG</w:t>
            </w:r>
          </w:p>
        </w:tc>
        <w:tc>
          <w:tcPr>
            <w:tcW w:w="25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E7CA6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도면설명, 표준서, 매뉴얼, 규정</w:t>
            </w:r>
          </w:p>
        </w:tc>
        <w:tc>
          <w:tcPr>
            <w:tcW w:w="283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4D50D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작업표준, 품질기준, 정비매뉴얼</w:t>
            </w:r>
          </w:p>
        </w:tc>
        <w:tc>
          <w:tcPr>
            <w:tcW w:w="226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2376D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검색, 근거제시, 절차 안내</w:t>
            </w:r>
          </w:p>
        </w:tc>
      </w:tr>
      <w:tr w:rsidR="004637E8" w:rsidRPr="00275143" w14:paraId="56ACD1C5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AA840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Rule/Knowledge</w:t>
            </w:r>
          </w:p>
        </w:tc>
        <w:tc>
          <w:tcPr>
            <w:tcW w:w="255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96EB1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전문가 규칙·관계</w:t>
            </w:r>
          </w:p>
        </w:tc>
        <w:tc>
          <w:tcPr>
            <w:tcW w:w="283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C4906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품질보류 금지, 적용 revision</w:t>
            </w:r>
          </w:p>
        </w:tc>
        <w:tc>
          <w:tcPr>
            <w:tcW w:w="226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E516E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경고, 추천, 의사결정 보조</w:t>
            </w:r>
          </w:p>
        </w:tc>
      </w:tr>
    </w:tbl>
    <w:p w14:paraId="3EF84656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55AF2DED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13.5 AI Brain에서 가장 중요한 연결키</w:t>
      </w:r>
    </w:p>
    <w:p w14:paraId="3C81D163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AI가 “왜 이 로트의 불량이 늘었는가?”를 분석하려면 TSDB의 센서 시계열과 RDB의 작업지시·로트·설비·검사결과를 같은 시간과 식별자로 연결해야 한다. 센서값만 많다고 AI Brain이 되는 것이 아니다.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4082"/>
      </w:tblGrid>
      <w:tr w:rsidR="004637E8" w:rsidRPr="00275143" w14:paraId="309E31E4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A993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키</w:t>
            </w:r>
          </w:p>
        </w:tc>
        <w:tc>
          <w:tcPr>
            <w:tcW w:w="368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462B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연결하는 데이터</w:t>
            </w:r>
          </w:p>
        </w:tc>
        <w:tc>
          <w:tcPr>
            <w:tcW w:w="408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BE5D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AI 질문 예</w:t>
            </w:r>
          </w:p>
        </w:tc>
      </w:tr>
      <w:tr w:rsidR="004637E8" w:rsidRPr="00275143" w14:paraId="2F823012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ECD32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work_order_id</w:t>
            </w:r>
          </w:p>
        </w:tc>
        <w:tc>
          <w:tcPr>
            <w:tcW w:w="368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6DDC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주문-생산실적-설비-작업자</w:t>
            </w:r>
          </w:p>
        </w:tc>
        <w:tc>
          <w:tcPr>
            <w:tcW w:w="408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A5B0F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이 작업지시에서 정지가 많은 이유는?</w:t>
            </w:r>
          </w:p>
        </w:tc>
      </w:tr>
      <w:tr w:rsidR="004637E8" w:rsidRPr="00275143" w14:paraId="496B7F6A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7AFB8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material_lot</w:t>
            </w:r>
          </w:p>
        </w:tc>
        <w:tc>
          <w:tcPr>
            <w:tcW w:w="368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11485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입고-투입-공정-검사</w:t>
            </w:r>
          </w:p>
        </w:tc>
        <w:tc>
          <w:tcPr>
            <w:tcW w:w="408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10C53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어떤 소재로트가 불량에 연결되는가?</w:t>
            </w:r>
          </w:p>
        </w:tc>
      </w:tr>
      <w:tr w:rsidR="004637E8" w:rsidRPr="00275143" w14:paraId="54FE10F2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03DF9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equipment_id</w:t>
            </w:r>
          </w:p>
        </w:tc>
        <w:tc>
          <w:tcPr>
            <w:tcW w:w="368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4CA9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MES-TSDB-CMMS-QMS</w:t>
            </w:r>
          </w:p>
        </w:tc>
        <w:tc>
          <w:tcPr>
            <w:tcW w:w="408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FDDC6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설비상태 변화와 품질이 함께 변했는가?</w:t>
            </w:r>
          </w:p>
        </w:tc>
      </w:tr>
      <w:tr w:rsidR="004637E8" w:rsidRPr="00275143" w14:paraId="4A294DAE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DCFB8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timestamp</w:t>
            </w:r>
          </w:p>
        </w:tc>
        <w:tc>
          <w:tcPr>
            <w:tcW w:w="368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AABEF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이벤트와 센서 시계열</w:t>
            </w:r>
          </w:p>
        </w:tc>
        <w:tc>
          <w:tcPr>
            <w:tcW w:w="4082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6DD24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불량 발생 전 공정조건은 어땠는가?</w:t>
            </w:r>
          </w:p>
        </w:tc>
      </w:tr>
      <w:tr w:rsidR="004637E8" w:rsidRPr="00275143" w14:paraId="19A38386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95DC2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revision</w:t>
            </w:r>
          </w:p>
        </w:tc>
        <w:tc>
          <w:tcPr>
            <w:tcW w:w="368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2BFA7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PLM-작업지시-검사기준</w:t>
            </w:r>
          </w:p>
        </w:tc>
        <w:tc>
          <w:tcPr>
            <w:tcW w:w="408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34A4C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B판 적용 이후 패턴이 달라졌는가?</w:t>
            </w:r>
          </w:p>
        </w:tc>
      </w:tr>
    </w:tbl>
    <w:p w14:paraId="30F97BDB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6E1141AB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13.6 5W1H AI 권고 템플릿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4637E8" w:rsidRPr="00275143" w14:paraId="14D64CAF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1376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요소</w:t>
            </w:r>
          </w:p>
        </w:tc>
        <w:tc>
          <w:tcPr>
            <w:tcW w:w="765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7550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AI가 제시할 내용</w:t>
            </w:r>
          </w:p>
        </w:tc>
      </w:tr>
      <w:tr w:rsidR="004637E8" w:rsidRPr="00275143" w14:paraId="1B36093D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48863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What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514E5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무슨 이상/문제가 관측되었는가</w:t>
            </w:r>
          </w:p>
        </w:tc>
      </w:tr>
      <w:tr w:rsidR="004637E8" w:rsidRPr="00275143" w14:paraId="65D07398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0D292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Where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F0754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어느 설비·공정·로트·위치인가</w:t>
            </w:r>
          </w:p>
        </w:tc>
      </w:tr>
      <w:tr w:rsidR="004637E8" w:rsidRPr="00275143" w14:paraId="2477CDB8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EF8BA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When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CD3BB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언제 시작했고 최근 추세는 어떠한가</w:t>
            </w:r>
          </w:p>
        </w:tc>
      </w:tr>
      <w:tr w:rsidR="004637E8" w:rsidRPr="00275143" w14:paraId="525A7373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1BCC3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Why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75E83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근거 있는 원인 후보와 비교 데이터</w:t>
            </w:r>
          </w:p>
        </w:tc>
      </w:tr>
      <w:tr w:rsidR="004637E8" w:rsidRPr="00275143" w14:paraId="2D43A9B8" w14:textId="77777777">
        <w:trPr>
          <w:jc w:val="center"/>
        </w:trPr>
        <w:tc>
          <w:tcPr>
            <w:tcW w:w="170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0BEB2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Who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4911F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누가 확인·승인·조치해야 하는가</w:t>
            </w:r>
          </w:p>
        </w:tc>
      </w:tr>
      <w:tr w:rsidR="004637E8" w:rsidRPr="00275143" w14:paraId="043DEF22" w14:textId="77777777">
        <w:trPr>
          <w:jc w:val="center"/>
        </w:trPr>
        <w:tc>
          <w:tcPr>
            <w:tcW w:w="170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D2C20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How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6A334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점검·격리·재검·정비 등 다음 행동과 검증방법</w:t>
            </w:r>
          </w:p>
        </w:tc>
      </w:tr>
    </w:tbl>
    <w:p w14:paraId="570B91A4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71DF137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13.7 취업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73A714B3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5F9F893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면접 포인트</w:t>
            </w:r>
          </w:p>
          <w:p w14:paraId="31C1D221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“AI를 쓴다”보다 “업무 RDB, 설비 TSDB, 표준문서를 어떤 키로 연결하고, AI 답변을 어떤 데이터로 검증하는지”를 설명하면 제조 AI 직무에 훨씬 구체적인 답이 된다.</w:t>
            </w:r>
          </w:p>
        </w:tc>
      </w:tr>
    </w:tbl>
    <w:p w14:paraId="6BD219A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762E000A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5DC475A5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14. 시스템 통합과 자율생산</w:t>
      </w:r>
    </w:p>
    <w:p w14:paraId="54E21814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  <w:lang w:eastAsia="ko-KR"/>
        </w:rPr>
        <w:t>모듈 11 | 50분</w:t>
      </w:r>
    </w:p>
    <w:p w14:paraId="00C288A4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3D323571" wp14:editId="4A391414">
            <wp:extent cx="6228000" cy="37847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78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B918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14-1] 시스템 통합과 자율생산 - 기능을 연결한 문제해결 구조</w:t>
      </w:r>
    </w:p>
    <w:p w14:paraId="30C9AC6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14.1 학습목표</w:t>
      </w:r>
    </w:p>
    <w:p w14:paraId="43E8CDAE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시스템 통합을 직렬 체인이 아니라 사건 중심의 데이터 공유로 이해한다.</w:t>
      </w:r>
    </w:p>
    <w:p w14:paraId="55275E42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지원과 사람 승인·안전 책임을 구분한다.</w:t>
      </w:r>
    </w:p>
    <w:p w14:paraId="6257DFD8" w14:textId="77777777" w:rsidR="004637E8" w:rsidRPr="00275143" w:rsidRDefault="00495C1A" w:rsidP="00E70B48">
      <w:pPr>
        <w:pStyle w:val="a0"/>
        <w:tabs>
          <w:tab w:val="clear" w:pos="360"/>
          <w:tab w:val="num" w:pos="720"/>
        </w:tabs>
        <w:spacing w:after="60"/>
        <w:ind w:leftChars="180" w:left="72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감지→판단→실행→검증→복귀의 폐루프를 설명한다.</w:t>
      </w:r>
    </w:p>
    <w:p w14:paraId="60334173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14.2 치수불량 증가 사건의 통합 대응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665"/>
        <w:gridCol w:w="2386"/>
        <w:gridCol w:w="2891"/>
      </w:tblGrid>
      <w:tr w:rsidR="004637E8" w:rsidRPr="00275143" w14:paraId="1BCB4F79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2CCC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18"/>
                <w:szCs w:val="28"/>
              </w:rPr>
              <w:t>단계</w:t>
            </w:r>
          </w:p>
        </w:tc>
        <w:tc>
          <w:tcPr>
            <w:tcW w:w="266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65BEF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18"/>
                <w:szCs w:val="28"/>
              </w:rPr>
              <w:t>필요 데이터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1CCC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18"/>
                <w:szCs w:val="28"/>
              </w:rPr>
              <w:t>관련 시스템</w:t>
            </w:r>
          </w:p>
        </w:tc>
        <w:tc>
          <w:tcPr>
            <w:tcW w:w="28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97F7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18"/>
                <w:szCs w:val="28"/>
              </w:rPr>
              <w:t>사람/AI 역할</w:t>
            </w:r>
          </w:p>
        </w:tc>
      </w:tr>
      <w:tr w:rsidR="004637E8" w:rsidRPr="00275143" w14:paraId="314D1DBE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B48FA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1 이상 인지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F6CF9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  <w:lang w:eastAsia="ko-KR"/>
              </w:rPr>
              <w:t>불량률·측정값·lot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86548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QMS/MES</w:t>
            </w:r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65B13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  <w:lang w:eastAsia="ko-KR"/>
              </w:rPr>
              <w:t>AI 이상요약, 품질담당 확인</w:t>
            </w:r>
          </w:p>
        </w:tc>
      </w:tr>
      <w:tr w:rsidR="004637E8" w:rsidRPr="00275143" w14:paraId="5BFEF267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7ADEC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2 영향범위 격리</w:t>
            </w:r>
          </w:p>
        </w:tc>
        <w:tc>
          <w:tcPr>
            <w:tcW w:w="266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C199E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finished/material lot, inventory status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3A783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QMS/WMS</w:t>
            </w:r>
          </w:p>
        </w:tc>
        <w:tc>
          <w:tcPr>
            <w:tcW w:w="28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2246B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담당자 격리 승인</w:t>
            </w:r>
          </w:p>
        </w:tc>
      </w:tr>
      <w:tr w:rsidR="004637E8" w:rsidRPr="00275143" w14:paraId="4971BB0D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A64E2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3 기준 확인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112E3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revision, inspection spec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27047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PLM/QMS</w:t>
            </w:r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E244A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최신 기준 검증</w:t>
            </w:r>
          </w:p>
        </w:tc>
      </w:tr>
      <w:tr w:rsidR="004637E8" w:rsidRPr="00275143" w14:paraId="4187F950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21B4A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4 공정 추적</w:t>
            </w:r>
          </w:p>
        </w:tc>
        <w:tc>
          <w:tcPr>
            <w:tcW w:w="266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1CE0E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work order, equipment, parameters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EC12F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MES/POP/PLC-DCS</w:t>
            </w:r>
          </w:p>
        </w:tc>
        <w:tc>
          <w:tcPr>
            <w:tcW w:w="28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A192C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AI 상관·패턴 탐색</w:t>
            </w:r>
          </w:p>
        </w:tc>
      </w:tr>
      <w:tr w:rsidR="004637E8" w:rsidRPr="00275143" w14:paraId="2D26EE41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744DE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5 설비 이력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DE4B1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alarm, vibration, maintenance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F3DB4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CMMS/TSDB</w:t>
            </w:r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30A49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정비가설·점검</w:t>
            </w:r>
          </w:p>
        </w:tc>
      </w:tr>
      <w:tr w:rsidR="004637E8" w:rsidRPr="00275143" w14:paraId="13541D4F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8EEC5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6 조치 결정</w:t>
            </w:r>
          </w:p>
        </w:tc>
        <w:tc>
          <w:tcPr>
            <w:tcW w:w="266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0D65F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  <w:lang w:eastAsia="ko-KR"/>
              </w:rPr>
              <w:t>납기·재고·대체설비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0DED4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ERP/SCM/MES</w:t>
            </w:r>
          </w:p>
        </w:tc>
        <w:tc>
          <w:tcPr>
            <w:tcW w:w="28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54A53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  <w:lang w:eastAsia="ko-KR"/>
              </w:rPr>
              <w:t>사람이 우선순위·승인</w:t>
            </w:r>
          </w:p>
        </w:tc>
      </w:tr>
      <w:tr w:rsidR="004637E8" w:rsidRPr="00275143" w14:paraId="1E71C7A7" w14:textId="77777777">
        <w:trPr>
          <w:jc w:val="center"/>
        </w:trPr>
        <w:tc>
          <w:tcPr>
            <w:tcW w:w="141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F514C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7 실행</w:t>
            </w:r>
          </w:p>
        </w:tc>
        <w:tc>
          <w:tcPr>
            <w:tcW w:w="266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29D44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  <w:lang w:eastAsia="ko-KR"/>
              </w:rPr>
              <w:t>재검/재작업/정비/조건조정</w:t>
            </w:r>
          </w:p>
        </w:tc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C283E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QMS/MES/CMMS/Control</w:t>
            </w:r>
          </w:p>
        </w:tc>
        <w:tc>
          <w:tcPr>
            <w:tcW w:w="28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4B57B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권한 내 실행</w:t>
            </w:r>
          </w:p>
        </w:tc>
      </w:tr>
      <w:tr w:rsidR="004637E8" w:rsidRPr="00275143" w14:paraId="4505EC0F" w14:textId="77777777">
        <w:trPr>
          <w:jc w:val="center"/>
        </w:trPr>
        <w:tc>
          <w:tcPr>
            <w:tcW w:w="141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050AE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8 효과 검증</w:t>
            </w:r>
          </w:p>
        </w:tc>
        <w:tc>
          <w:tcPr>
            <w:tcW w:w="266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80842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  <w:lang w:eastAsia="ko-KR"/>
              </w:rPr>
              <w:t>다음 lot 품질·설비상태</w:t>
            </w:r>
          </w:p>
        </w:tc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5AC18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QMS/MES/TSDB</w:t>
            </w:r>
          </w:p>
        </w:tc>
        <w:tc>
          <w:tcPr>
            <w:tcW w:w="28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BE5D1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18"/>
                <w:szCs w:val="28"/>
              </w:rPr>
              <w:t>성과확인, 필요시 복귀</w:t>
            </w:r>
          </w:p>
        </w:tc>
      </w:tr>
    </w:tbl>
    <w:p w14:paraId="0F3DD7FD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5293C4E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14.3 실습 11 - 통합 개선안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1F7E7F66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58A0B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2BBD7D59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한빛부품에서 치수 불량이 증가했습니다.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PLM, ERP, SCM, MES, QMS, CMMS, WMS, POP, PLC/DCS, Sensor/Actuator를 필요한 범위에서 연결해 대응 흐름을 설계하세요.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“문제/사건, 필요한 데이터, 관련 시스템, 담당자, AI 지원역할, 승인/검증사항”의 6~8단계 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모든 시스템을 억지로 직렬로 연결하지 말고 정보가 병렬 공유될 수 있음을 반영하세요. AI는 데이터 없이 원인을 확정하거나 안전기능을 우회하지 않도록 하세요.</w:t>
            </w:r>
          </w:p>
        </w:tc>
      </w:tr>
    </w:tbl>
    <w:p w14:paraId="52EA2B25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7C860207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14.4 자율생산 성숙도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969"/>
        <w:gridCol w:w="3515"/>
      </w:tblGrid>
      <w:tr w:rsidR="004637E8" w:rsidRPr="00275143" w14:paraId="5B9D8868" w14:textId="77777777"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8D3B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단계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EA8B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시스템 역할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A2AE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사람 역할</w:t>
            </w:r>
          </w:p>
        </w:tc>
      </w:tr>
      <w:tr w:rsidR="004637E8" w:rsidRPr="00275143" w14:paraId="2F6197FA" w14:textId="77777777">
        <w:trPr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86F48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① 수작업 중심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604E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기록 보조 수준</w:t>
            </w:r>
          </w:p>
        </w:tc>
        <w:tc>
          <w:tcPr>
            <w:tcW w:w="351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B0E5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대부분 판단·실행</w:t>
            </w:r>
          </w:p>
        </w:tc>
      </w:tr>
      <w:tr w:rsidR="004637E8" w:rsidRPr="00275143" w14:paraId="1EACAAC5" w14:textId="77777777">
        <w:trPr>
          <w:jc w:val="center"/>
        </w:trPr>
        <w:tc>
          <w:tcPr>
            <w:tcW w:w="187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100CF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② 디지털 기록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CD39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데이터 수집·이력</w:t>
            </w:r>
          </w:p>
        </w:tc>
        <w:tc>
          <w:tcPr>
            <w:tcW w:w="351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14026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기록 확인·판단</w:t>
            </w:r>
          </w:p>
        </w:tc>
      </w:tr>
      <w:tr w:rsidR="004637E8" w:rsidRPr="00275143" w14:paraId="6D21F6CB" w14:textId="77777777">
        <w:trPr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20056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③ 규칙 기반 자동화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7B54D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정해진 로직으로 자동 실행</w:t>
            </w:r>
          </w:p>
        </w:tc>
        <w:tc>
          <w:tcPr>
            <w:tcW w:w="351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71DC6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예외·승인·규칙관리</w:t>
            </w:r>
          </w:p>
        </w:tc>
      </w:tr>
      <w:tr w:rsidR="004637E8" w:rsidRPr="00275143" w14:paraId="5D41CB96" w14:textId="77777777">
        <w:trPr>
          <w:jc w:val="center"/>
        </w:trPr>
        <w:tc>
          <w:tcPr>
            <w:tcW w:w="187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05C89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④ AI 판단 지원</w:t>
            </w:r>
          </w:p>
        </w:tc>
        <w:tc>
          <w:tcPr>
            <w:tcW w:w="3969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ED835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예측·추천·원인후보</w:t>
            </w:r>
          </w:p>
        </w:tc>
        <w:tc>
          <w:tcPr>
            <w:tcW w:w="3515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D4F18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검증·승인·책임</w:t>
            </w:r>
          </w:p>
        </w:tc>
      </w:tr>
      <w:tr w:rsidR="004637E8" w:rsidRPr="00275143" w14:paraId="633652E0" w14:textId="77777777">
        <w:trPr>
          <w:jc w:val="center"/>
        </w:trPr>
        <w:tc>
          <w:tcPr>
            <w:tcW w:w="187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2C1EA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⑤ 검증된 범위 자율운영</w:t>
            </w:r>
          </w:p>
        </w:tc>
        <w:tc>
          <w:tcPr>
            <w:tcW w:w="3969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A0820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허용범위 내 자동 재계획/제어</w:t>
            </w:r>
          </w:p>
        </w:tc>
        <w:tc>
          <w:tcPr>
            <w:tcW w:w="3515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A8F11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목표·권한·안전경계·감사</w:t>
            </w:r>
          </w:p>
        </w:tc>
      </w:tr>
    </w:tbl>
    <w:p w14:paraId="361652D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543FDC4" w14:textId="77777777">
        <w:trPr>
          <w:jc w:val="center"/>
        </w:trPr>
        <w:tc>
          <w:tcPr>
            <w:tcW w:w="1014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EF5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173BD92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17365D"/>
                <w:sz w:val="24"/>
                <w:szCs w:val="28"/>
                <w:lang w:eastAsia="ko-KR"/>
              </w:rPr>
              <w:t>기억할 한 문장</w:t>
            </w:r>
          </w:p>
          <w:p w14:paraId="203C52DF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자율생산은 “완전 무인화”가 아니라 승인된 목표·규칙·권한·안전범위 안에서 감지 → 판단 → 실행 → 검증 → 복귀가 반복되는 운영이다.</w:t>
            </w:r>
          </w:p>
        </w:tc>
      </w:tr>
    </w:tbl>
    <w:p w14:paraId="5C6B305A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72AD8F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14.5 개발직무 확장 - 통합 인터페이스 최소계약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6F5E3627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267A0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개발직무 확장 프롬프트</w:t>
            </w:r>
          </w:p>
          <w:p w14:paraId="5FDE548B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ERP→MES 생산요청과 MES→ERP 생산실적의 “교육용 최소 인터페이스 계약”을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각 방향에 대해 필수 식별키, 날짜/시간, 수량, revision, status, error_code, idempotency_key를 포함하고, 성공/실패 응답과 재처리 시 주의점을 설명하세요. 실제 제품 API라고 표현하지 마세요.</w:t>
            </w:r>
          </w:p>
        </w:tc>
      </w:tr>
    </w:tbl>
    <w:p w14:paraId="0C507852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0624A8E6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4770417E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15. 최종 미니 프로젝트와 취업 연결</w:t>
      </w:r>
    </w:p>
    <w:p w14:paraId="388D529E" w14:textId="77777777" w:rsidR="004637E8" w:rsidRPr="00275143" w:rsidRDefault="00495C1A">
      <w:pPr>
        <w:spacing w:after="18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666666"/>
          <w:sz w:val="24"/>
          <w:szCs w:val="28"/>
        </w:rPr>
        <w:t>모듈 12 | 50분</w:t>
      </w:r>
    </w:p>
    <w:p w14:paraId="20A75B0E" w14:textId="77777777" w:rsidR="004637E8" w:rsidRPr="00275143" w:rsidRDefault="00495C1A">
      <w:pPr>
        <w:spacing w:after="40" w:line="283" w:lineRule="auto"/>
        <w:jc w:val="center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noProof/>
          <w:sz w:val="24"/>
          <w:szCs w:val="28"/>
        </w:rPr>
        <w:drawing>
          <wp:inline distT="0" distB="0" distL="0" distR="0" wp14:anchorId="0AC42FEA" wp14:editId="236EE606">
            <wp:extent cx="6228000" cy="39676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9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F1E4" w14:textId="77777777" w:rsidR="004637E8" w:rsidRPr="00275143" w:rsidRDefault="00495C1A">
      <w:pPr>
        <w:spacing w:after="120" w:line="240" w:lineRule="auto"/>
        <w:jc w:val="center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[그림 15-1] 학습 확인과 취업 연결 - 용어를 직무 문제 해결역량으로</w:t>
      </w:r>
    </w:p>
    <w:p w14:paraId="3BB88E7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15.1 최종 과제: 한빛부품 문제 하나를 끝까지 설계</w:t>
      </w:r>
    </w:p>
    <w:p w14:paraId="323D845B" w14:textId="77777777" w:rsidR="004637E8" w:rsidRPr="00275143" w:rsidRDefault="00495C1A">
      <w:pPr>
        <w:spacing w:after="10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학생은 일곱 문제 중 하나를 선택하여 “문제 → 데이터 → 시스템 → AI 활용 → 사람 승인 → 실행 → KPI 검증”을 한 장의 개선안으로 만든다. 이 결과물은 실제 현장성과를 주장하는 문서가 아니라, 스마트팩토리 구축/개발 직무에서 요구사항을 구조화하는 능력을 보여주는 학습 포트폴리오다.</w:t>
      </w:r>
    </w:p>
    <w:p w14:paraId="7D0B61D5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15.2 팀 프로젝트 산출물 7종</w:t>
      </w:r>
    </w:p>
    <w:p w14:paraId="38B53339" w14:textId="77777777" w:rsidR="004637E8" w:rsidRPr="00D55D35" w:rsidRDefault="00495C1A" w:rsidP="00D55D35">
      <w:pPr>
        <w:pStyle w:val="a"/>
        <w:numPr>
          <w:ilvl w:val="0"/>
          <w:numId w:val="1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D55D35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문</w:t>
      </w:r>
      <w:r w:rsidRPr="00D55D35">
        <w:rPr>
          <w:rFonts w:ascii="Noto Serif KR" w:eastAsia="Noto Serif KR" w:hAnsi="Noto Serif KR" w:cs="맑은 고딕" w:hint="eastAsia"/>
          <w:color w:val="000000"/>
          <w:sz w:val="24"/>
          <w:szCs w:val="28"/>
          <w:lang w:eastAsia="ko-KR"/>
        </w:rPr>
        <w:t>제정의</w:t>
      </w:r>
      <w:r w:rsidRPr="00D55D35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: 누구의 어떤 업무가 왜 어려운가?</w:t>
      </w:r>
    </w:p>
    <w:p w14:paraId="1A7ADB84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현재(As-Is) 흐름: 전화·종이·엑셀·시스템이 어떻게 연결되어 있는가?</w:t>
      </w:r>
    </w:p>
    <w:p w14:paraId="76440734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필요 데이터: 최소 8개 필드와 데이터 원천</w:t>
      </w:r>
    </w:p>
    <w:p w14:paraId="2AD55532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관련 시스템: 각 시스템의 역할과 주고받는 정보</w:t>
      </w:r>
    </w:p>
    <w:p w14:paraId="55322A04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활용: 요약·분석·추천·검색 중 무엇을 어디에 쓰는가?</w:t>
      </w:r>
    </w:p>
    <w:p w14:paraId="0082C6E8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사람의 승인과 안전/보안: 누가 최종 책임을 갖는가?</w:t>
      </w:r>
    </w:p>
    <w:p w14:paraId="34155187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성과 검증: KPI 정의·기준선·측정기간·비교조건</w:t>
      </w:r>
    </w:p>
    <w:p w14:paraId="30E5781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15.3 미니 프로젝트 템플릿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654"/>
      </w:tblGrid>
      <w:tr w:rsidR="004637E8" w:rsidRPr="00275143" w14:paraId="2C92C8B5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C0937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항목</w:t>
            </w:r>
          </w:p>
        </w:tc>
        <w:tc>
          <w:tcPr>
            <w:tcW w:w="765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A6DC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작성 내용</w:t>
            </w:r>
          </w:p>
        </w:tc>
      </w:tr>
      <w:tr w:rsidR="004637E8" w:rsidRPr="00275143" w14:paraId="2D874953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2A97E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 문제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3469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예: 납기 문의에 2시간 이상 걸리고 부서마다 답이 다르다</w:t>
            </w:r>
          </w:p>
        </w:tc>
      </w:tr>
      <w:tr w:rsidR="004637E8" w:rsidRPr="00275143" w14:paraId="234777CB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14B96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 고객/사용자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19DD3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영업, 생산관리, 구매, 창고 등</w:t>
            </w:r>
          </w:p>
        </w:tc>
      </w:tr>
      <w:tr w:rsidR="004637E8" w:rsidRPr="00275143" w14:paraId="263AD91A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CB7C2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 현재 데이터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6733C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주문, 재고, 보류, 예약, 공급예정, 작업부하</w:t>
            </w:r>
          </w:p>
        </w:tc>
      </w:tr>
      <w:tr w:rsidR="004637E8" w:rsidRPr="00275143" w14:paraId="5392BC64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A7729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 데이터 문제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E3006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ID 불일치, 지연, 누락, 중복, 상태 미갱신</w:t>
            </w:r>
          </w:p>
        </w:tc>
      </w:tr>
      <w:tr w:rsidR="004637E8" w:rsidRPr="00275143" w14:paraId="4A423CB0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522DC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 시스템 역할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B3293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ERP/SCM/WMS/MES 등 필요한 기능만 선택</w:t>
            </w:r>
          </w:p>
        </w:tc>
      </w:tr>
      <w:tr w:rsidR="004637E8" w:rsidRPr="00275143" w14:paraId="47A1AD50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1F0DD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 AI 역할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63E6F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요약·예외탐지·추가질문·시나리오 제안</w:t>
            </w:r>
          </w:p>
        </w:tc>
      </w:tr>
      <w:tr w:rsidR="004637E8" w:rsidRPr="00275143" w14:paraId="63B8AC21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82A66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7 사람 역할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35F30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확인·승인·조정·현장검증</w:t>
            </w:r>
          </w:p>
        </w:tc>
      </w:tr>
      <w:tr w:rsidR="004637E8" w:rsidRPr="00275143" w14:paraId="3ACD40BE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B0595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8 KPI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61036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응답시간, 준수율 등 정의와 원천</w:t>
            </w:r>
          </w:p>
        </w:tc>
      </w:tr>
      <w:tr w:rsidR="004637E8" w:rsidRPr="00275143" w14:paraId="2EDF4C74" w14:textId="77777777">
        <w:trPr>
          <w:jc w:val="center"/>
        </w:trPr>
        <w:tc>
          <w:tcPr>
            <w:tcW w:w="181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39923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9 검증</w:t>
            </w:r>
          </w:p>
        </w:tc>
        <w:tc>
          <w:tcPr>
            <w:tcW w:w="765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AA1B2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개선 전후 같은 조건 비교, 반복 측정</w:t>
            </w:r>
          </w:p>
        </w:tc>
      </w:tr>
      <w:tr w:rsidR="004637E8" w:rsidRPr="00275143" w14:paraId="046D2DA7" w14:textId="77777777">
        <w:trPr>
          <w:jc w:val="center"/>
        </w:trPr>
        <w:tc>
          <w:tcPr>
            <w:tcW w:w="181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84CFF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 한계</w:t>
            </w:r>
          </w:p>
        </w:tc>
        <w:tc>
          <w:tcPr>
            <w:tcW w:w="765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2AF7B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가상 데이터, 실제 시스템·권한 미검증</w:t>
            </w:r>
          </w:p>
        </w:tc>
      </w:tr>
    </w:tbl>
    <w:p w14:paraId="6B7D05CE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36549B2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15.4 ChatGPT 최종 리뷰 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076F133A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04562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5F02BF3B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아래 학생의 제조개선 제안서를 검토해 주세요.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평가기준은 ① 문제 명확성 ② 시스템 역할 정확성 ③ 필요한 데이터 구체성 ④ AI와 사람 판단의 구분 ⑤ 검증방법 적절성 ⑥ 보안/안전/권한 고려입니다.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각 기준에서 “잘된 점 1개 / 수정할 점 1개 / 추가 질문 1개”를 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실제 현장성과가 없는 경우 성과를 인정하거나 수치를 만들지 마세요.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학생 제안서: [여기에 붙여넣기]</w:t>
            </w:r>
          </w:p>
        </w:tc>
      </w:tr>
    </w:tbl>
    <w:p w14:paraId="4B4154E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4635B5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15.5 면접 답변 6단계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38"/>
        <w:gridCol w:w="6236"/>
      </w:tblGrid>
      <w:tr w:rsidR="004637E8" w:rsidRPr="00275143" w14:paraId="3B6060EB" w14:textId="77777777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4EE22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순서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03EAE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답변 프레임</w:t>
            </w:r>
          </w:p>
        </w:tc>
        <w:tc>
          <w:tcPr>
            <w:tcW w:w="623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1791E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예</w:t>
            </w:r>
          </w:p>
        </w:tc>
      </w:tr>
      <w:tr w:rsidR="004637E8" w:rsidRPr="00275143" w14:paraId="48350F55" w14:textId="77777777">
        <w:trPr>
          <w:jc w:val="center"/>
        </w:trPr>
        <w:tc>
          <w:tcPr>
            <w:tcW w:w="7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72FC3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</w:t>
            </w:r>
          </w:p>
        </w:tc>
        <w:tc>
          <w:tcPr>
            <w:tcW w:w="243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43034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문제 상황</w:t>
            </w:r>
          </w:p>
        </w:tc>
        <w:tc>
          <w:tcPr>
            <w:tcW w:w="623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E19C4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최종검사 치수불량이 증가</w:t>
            </w:r>
          </w:p>
        </w:tc>
      </w:tr>
      <w:tr w:rsidR="004637E8" w:rsidRPr="00275143" w14:paraId="16342F71" w14:textId="77777777">
        <w:trPr>
          <w:jc w:val="center"/>
        </w:trPr>
        <w:tc>
          <w:tcPr>
            <w:tcW w:w="7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9A0AE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</w:t>
            </w:r>
          </w:p>
        </w:tc>
        <w:tc>
          <w:tcPr>
            <w:tcW w:w="243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A1A77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확인 데이터</w:t>
            </w:r>
          </w:p>
        </w:tc>
        <w:tc>
          <w:tcPr>
            <w:tcW w:w="623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A1A49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lot, 도면판, 설비, 공정조건, 측정값</w:t>
            </w:r>
          </w:p>
        </w:tc>
      </w:tr>
      <w:tr w:rsidR="004637E8" w:rsidRPr="00275143" w14:paraId="62935002" w14:textId="77777777">
        <w:trPr>
          <w:jc w:val="center"/>
        </w:trPr>
        <w:tc>
          <w:tcPr>
            <w:tcW w:w="7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0CBBD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</w:t>
            </w:r>
          </w:p>
        </w:tc>
        <w:tc>
          <w:tcPr>
            <w:tcW w:w="243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8E42D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시스템/담당자</w:t>
            </w:r>
          </w:p>
        </w:tc>
        <w:tc>
          <w:tcPr>
            <w:tcW w:w="623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77DD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QMS 중심, PLM·MES·WMS·CMMS 연계</w:t>
            </w:r>
          </w:p>
        </w:tc>
      </w:tr>
      <w:tr w:rsidR="004637E8" w:rsidRPr="00275143" w14:paraId="2270FDD6" w14:textId="77777777">
        <w:trPr>
          <w:jc w:val="center"/>
        </w:trPr>
        <w:tc>
          <w:tcPr>
            <w:tcW w:w="7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7151B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</w:t>
            </w:r>
          </w:p>
        </w:tc>
        <w:tc>
          <w:tcPr>
            <w:tcW w:w="243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57BB8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사실/가설</w:t>
            </w:r>
          </w:p>
        </w:tc>
        <w:tc>
          <w:tcPr>
            <w:tcW w:w="623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C22E2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불량 증가=사실, 공구마모=가설</w:t>
            </w:r>
          </w:p>
        </w:tc>
      </w:tr>
      <w:tr w:rsidR="004637E8" w:rsidRPr="00275143" w14:paraId="60BAEC76" w14:textId="77777777">
        <w:trPr>
          <w:jc w:val="center"/>
        </w:trPr>
        <w:tc>
          <w:tcPr>
            <w:tcW w:w="7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C6BDA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</w:t>
            </w:r>
          </w:p>
        </w:tc>
        <w:tc>
          <w:tcPr>
            <w:tcW w:w="243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66916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개선/승인</w:t>
            </w:r>
          </w:p>
        </w:tc>
        <w:tc>
          <w:tcPr>
            <w:tcW w:w="623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E3E45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격리→원인검증→재작업/정비→승인</w:t>
            </w:r>
          </w:p>
        </w:tc>
      </w:tr>
      <w:tr w:rsidR="004637E8" w:rsidRPr="00275143" w14:paraId="539CE628" w14:textId="77777777">
        <w:trPr>
          <w:jc w:val="center"/>
        </w:trPr>
        <w:tc>
          <w:tcPr>
            <w:tcW w:w="7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0E606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</w:t>
            </w:r>
          </w:p>
        </w:tc>
        <w:tc>
          <w:tcPr>
            <w:tcW w:w="2438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96359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성과/한계</w:t>
            </w:r>
          </w:p>
        </w:tc>
        <w:tc>
          <w:tcPr>
            <w:tcW w:w="623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922B8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재발률·추적시간 측정, 실제 데이터로 검증 필요</w:t>
            </w:r>
          </w:p>
        </w:tc>
      </w:tr>
    </w:tbl>
    <w:p w14:paraId="45367FFF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56D92FF4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15.6 개인 3분 발표 스크립트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432DD374" w14:textId="77777777">
        <w:trPr>
          <w:jc w:val="center"/>
        </w:trPr>
        <w:tc>
          <w:tcPr>
            <w:tcW w:w="1014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118712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70AD47"/>
                <w:sz w:val="24"/>
                <w:szCs w:val="28"/>
                <w:lang w:eastAsia="ko-KR"/>
              </w:rPr>
              <w:t>3분 구조</w:t>
            </w:r>
          </w:p>
          <w:p w14:paraId="6C7798CD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① 저는 한빛부품의 [문제]를 선택했습니다. ② 현재는 [업무단절] 때문에 [영향]이 발생합니다. ③ 필요한 데이터는 [키 데이터]입니다. ④ [시스템]은 각각 [역할]을 합니다. ⑤ AI는 [지원]에 사용하지만 [승인/검증]은 사람이 합니다. ⑥ 효과는 [KPI]로 [기간/기준]에 따라 검증하겠습니다.</w:t>
            </w:r>
          </w:p>
        </w:tc>
      </w:tr>
    </w:tbl>
    <w:p w14:paraId="5015E108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7266CC37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6CB551CA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부록 A. 공통 프롬프트 모음</w:t>
      </w:r>
    </w:p>
    <w:p w14:paraId="030F9D4F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A-1 개념 이해 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28406FD5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29AF9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29CFE993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[개념]을 제조업 경험이 없는 취업준비생에게 설명하세요.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한빛부품의 주문→자재→가공→세척→열처리→검사→포장→출하 사례를 사용하세요.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정의 / 한빛부품 예 / 다른 시스템과의 경계 / 오해하기 쉬운 점 / 확인 질문 순서로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표준 개념과 회사별 구현 차이를 구분하세요.</w:t>
            </w:r>
          </w:p>
        </w:tc>
      </w:tr>
    </w:tbl>
    <w:p w14:paraId="4B0EF4E4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7D59AFF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A-2 데이터 요구사항 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F4C26F4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7E16E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5B802D06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한빛부품의 [문제]를 해결하기 위해 필요한 데이터를 정리하세요.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필드명, 업무 의미, 생성 시점, 원천 시스템, 연결키, 품질검증 규칙, 누락 시 영향으로 표를 작성하세요.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필요 이상으로 많은 필드를 만들지 말고, 최소요건과 선택요건을 구분하세요.</w:t>
            </w:r>
          </w:p>
        </w:tc>
      </w:tr>
    </w:tbl>
    <w:p w14:paraId="077F4E7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39F0D277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A-3 사실·가설 분리 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9E1673B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6E669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77823969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다음 현상에서 확인된 사실, 가능한 원인 가설, 각 가설을 검증할 데이터, 확정할 수 없는 이유를 구분하세요.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현상: [현상 입력]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원인을 단정하지 말고, 추가 확인순서를 우선순위 1~5로 제시하세요.</w:t>
            </w:r>
          </w:p>
        </w:tc>
      </w:tr>
    </w:tbl>
    <w:p w14:paraId="37422677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7FCA6982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A-4 인터페이스 설계 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17E2D7E7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EAEF8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66CB149E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[시스템 A]와 [시스템 B]가 [업무 목적]을 위해 정보를 교환한다고 가정합니다.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업무 이벤트, 필수 식별키, 필수 데이터, 상태값, 성공/실패, 중복 방지, 재처리, 감사로그 항목을 교육용 인터페이스 계약 형태로 정리하세요.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실제 표준 API라고 표현하지 마세요.</w:t>
            </w:r>
          </w:p>
        </w:tc>
      </w:tr>
    </w:tbl>
    <w:p w14:paraId="74817EF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6F1104B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A-5 AI 결과 검증 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5017E772" w14:textId="77777777">
        <w:trPr>
          <w:jc w:val="center"/>
        </w:trPr>
        <w:tc>
          <w:tcPr>
            <w:tcW w:w="10148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ACE36" w14:textId="77777777" w:rsidR="004637E8" w:rsidRPr="00275143" w:rsidRDefault="00495C1A">
            <w:pPr>
              <w:spacing w:after="80" w:line="283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8064A2"/>
                <w:sz w:val="24"/>
                <w:szCs w:val="28"/>
                <w:lang w:eastAsia="ko-KR"/>
              </w:rPr>
              <w:t>ChatGPT/Copilot 실습 프롬프트</w:t>
            </w:r>
          </w:p>
          <w:p w14:paraId="7E95B399" w14:textId="77777777" w:rsidR="004637E8" w:rsidRPr="00275143" w:rsidRDefault="00495C1A">
            <w:pPr>
              <w:spacing w:after="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방금 답변을 스스로 검토하세요.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1 개념적으로 틀릴 수 있는 문장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2 제공 데이터 없이 가정한 문장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3 실제 회사마다 달라질 수 있는 부분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4 추가 확인이 필요한 데이터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5 학생이 반드시 검산해야 할 계산</w:t>
            </w: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br/>
              <w:t>을 표로 표시하고, 수정된 최종 요약을 8문장 이내로 작성하세요.</w:t>
            </w:r>
          </w:p>
        </w:tc>
      </w:tr>
    </w:tbl>
    <w:p w14:paraId="4016EBC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4A606306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6EC3B152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부록 B. 실습용 데이터 세트</w:t>
      </w:r>
    </w:p>
    <w:p w14:paraId="64769651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B-1 ERP/SCM 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1497"/>
        <w:gridCol w:w="1649"/>
        <w:gridCol w:w="1492"/>
        <w:gridCol w:w="1539"/>
        <w:gridCol w:w="2660"/>
      </w:tblGrid>
      <w:tr w:rsidR="004637E8" w:rsidRPr="00275143" w14:paraId="4F194C65" w14:textId="77777777">
        <w:trPr>
          <w:tblHeader/>
          <w:jc w:val="center"/>
        </w:trPr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1814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item_id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8A70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on_hand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CA08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quality_hold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6D42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reserved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5A63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order_qty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727A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expected_supply_date</w:t>
            </w:r>
          </w:p>
        </w:tc>
      </w:tr>
      <w:tr w:rsidR="004637E8" w:rsidRPr="00275143" w14:paraId="0AA6F4A3" w14:textId="77777777">
        <w:trPr>
          <w:jc w:val="center"/>
        </w:trPr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949BF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HB-100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30A52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1200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3BBEA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0CDF9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EA40B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1000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C1109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미확정</w:t>
            </w:r>
          </w:p>
        </w:tc>
      </w:tr>
      <w:tr w:rsidR="004637E8" w:rsidRPr="00275143" w14:paraId="5F95F9C2" w14:textId="77777777">
        <w:trPr>
          <w:jc w:val="center"/>
        </w:trPr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03BB1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HB-200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2D9C8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450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DAB6D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50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A5411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80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BF6AF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300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7794D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2026-09-22</w:t>
            </w:r>
          </w:p>
        </w:tc>
      </w:tr>
    </w:tbl>
    <w:p w14:paraId="179B78C5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4274E99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B-2 MES 이벤트 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21"/>
        <w:gridCol w:w="1679"/>
        <w:gridCol w:w="1574"/>
        <w:gridCol w:w="1443"/>
        <w:gridCol w:w="1393"/>
        <w:gridCol w:w="1381"/>
        <w:gridCol w:w="1397"/>
      </w:tblGrid>
      <w:tr w:rsidR="004637E8" w:rsidRPr="00275143" w14:paraId="0609423D" w14:textId="77777777">
        <w:trPr>
          <w:tblHeader/>
          <w:jc w:val="center"/>
        </w:trPr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33A4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event_id</w:t>
            </w:r>
          </w:p>
        </w:tc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E79A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work_order_id</w:t>
            </w:r>
          </w:p>
        </w:tc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DAB52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equipment_id</w:t>
            </w:r>
          </w:p>
        </w:tc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256B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event_type</w:t>
            </w:r>
          </w:p>
        </w:tc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5499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time</w:t>
            </w:r>
          </w:p>
        </w:tc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474D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qty</w:t>
            </w:r>
          </w:p>
        </w:tc>
        <w:tc>
          <w:tcPr>
            <w:tcW w:w="14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3B0F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code</w:t>
            </w:r>
          </w:p>
        </w:tc>
      </w:tr>
      <w:tr w:rsidR="004637E8" w:rsidRPr="00275143" w14:paraId="006BB7D6" w14:textId="77777777">
        <w:trPr>
          <w:jc w:val="center"/>
        </w:trPr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3EC25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E001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B2C64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WO-0918-01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6D1B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B7C27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START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AD4A5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09:05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0AD5E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BC21DB" w14:textId="77777777" w:rsidR="004637E8" w:rsidRPr="00275143" w:rsidRDefault="004637E8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</w:p>
        </w:tc>
      </w:tr>
      <w:tr w:rsidR="004637E8" w:rsidRPr="00275143" w14:paraId="3B710D81" w14:textId="77777777">
        <w:trPr>
          <w:jc w:val="center"/>
        </w:trPr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78481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E002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72487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WO-0918-01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51CAD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DEEE3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GOOD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64E36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09:30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75E9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120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7D3543" w14:textId="77777777" w:rsidR="004637E8" w:rsidRPr="00275143" w:rsidRDefault="004637E8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</w:p>
        </w:tc>
      </w:tr>
      <w:tr w:rsidR="004637E8" w:rsidRPr="00275143" w14:paraId="425E1593" w14:textId="77777777">
        <w:trPr>
          <w:jc w:val="center"/>
        </w:trPr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FD03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E003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850A0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WO-0918-01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DDB1C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FA5BA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DOWNTIME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9B54F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09:42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1730D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BA83C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TOOL</w:t>
            </w:r>
          </w:p>
        </w:tc>
      </w:tr>
      <w:tr w:rsidR="004637E8" w:rsidRPr="00275143" w14:paraId="4C27E7BA" w14:textId="77777777">
        <w:trPr>
          <w:jc w:val="center"/>
        </w:trPr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6E8FA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E004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89DF0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WO-0918-01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3E9FF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8C4B1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SCRAP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2A2C5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10:05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F4D8A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7</w:t>
            </w:r>
          </w:p>
        </w:tc>
        <w:tc>
          <w:tcPr>
            <w:tcW w:w="1450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287BF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DIM</w:t>
            </w:r>
          </w:p>
        </w:tc>
      </w:tr>
      <w:tr w:rsidR="004637E8" w:rsidRPr="00275143" w14:paraId="38918906" w14:textId="77777777">
        <w:trPr>
          <w:jc w:val="center"/>
        </w:trPr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F1AB3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E005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42B60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WO-0918-01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4ECC5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02FC1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COMPLETE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8E560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10:30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860EB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293</w:t>
            </w:r>
          </w:p>
        </w:tc>
        <w:tc>
          <w:tcPr>
            <w:tcW w:w="14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EEB48E" w14:textId="77777777" w:rsidR="004637E8" w:rsidRPr="00275143" w:rsidRDefault="004637E8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</w:p>
        </w:tc>
      </w:tr>
    </w:tbl>
    <w:p w14:paraId="4242721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0A1EA33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B-3 QMS 추적 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675"/>
        <w:gridCol w:w="1677"/>
        <w:gridCol w:w="1669"/>
        <w:gridCol w:w="1655"/>
        <w:gridCol w:w="1937"/>
      </w:tblGrid>
      <w:tr w:rsidR="004637E8" w:rsidRPr="00275143" w14:paraId="000A89B9" w14:textId="77777777">
        <w:trPr>
          <w:tblHeader/>
          <w:jc w:val="center"/>
        </w:trPr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8087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finished_lot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97966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work_order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3126D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material_lot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6A74E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equipment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D2EA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revision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3BC4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inspection_result</w:t>
            </w:r>
          </w:p>
        </w:tc>
      </w:tr>
      <w:tr w:rsidR="004637E8" w:rsidRPr="00275143" w14:paraId="74E5DDD8" w14:textId="77777777">
        <w:trPr>
          <w:jc w:val="center"/>
        </w:trPr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522BF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FG-240918-01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6E621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WO-0918-01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B5603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RM-A-77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39452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1E7F9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B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10E9C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FAIL-DIM</w:t>
            </w:r>
          </w:p>
        </w:tc>
      </w:tr>
      <w:tr w:rsidR="004637E8" w:rsidRPr="00275143" w14:paraId="4B0E4AAC" w14:textId="77777777">
        <w:trPr>
          <w:jc w:val="center"/>
        </w:trPr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CA42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FG-240918-02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B2293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WO-0918-02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E4BE0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RM-A-78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5C286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M04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87DBD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B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0A16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PASS</w:t>
            </w:r>
          </w:p>
        </w:tc>
      </w:tr>
    </w:tbl>
    <w:p w14:paraId="7E539354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6747FE77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B-4 CMMS/센서 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1572"/>
        <w:gridCol w:w="1827"/>
        <w:gridCol w:w="1615"/>
        <w:gridCol w:w="1583"/>
        <w:gridCol w:w="2050"/>
      </w:tblGrid>
      <w:tr w:rsidR="004637E8" w:rsidRPr="00275143" w14:paraId="47D55DE3" w14:textId="77777777">
        <w:trPr>
          <w:tblHeader/>
          <w:jc w:val="center"/>
        </w:trPr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A0C4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equipment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69D1F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time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67C1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vibration_mm_s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433D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load_pct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46CC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alarm</w:t>
            </w:r>
          </w:p>
        </w:tc>
        <w:tc>
          <w:tcPr>
            <w:tcW w:w="16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E13AB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maintenance_note</w:t>
            </w:r>
          </w:p>
        </w:tc>
      </w:tr>
      <w:tr w:rsidR="004637E8" w:rsidRPr="00275143" w14:paraId="72DA59BC" w14:textId="77777777">
        <w:trPr>
          <w:jc w:val="center"/>
        </w:trPr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7FB45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36568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08:00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A178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2.1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88F36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65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EEA99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N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EC99F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정상</w:t>
            </w:r>
          </w:p>
        </w:tc>
      </w:tr>
      <w:tr w:rsidR="004637E8" w:rsidRPr="00275143" w14:paraId="4C0AEBB3" w14:textId="77777777">
        <w:trPr>
          <w:jc w:val="center"/>
        </w:trPr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B1816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BEFD7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10:00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0E103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3.0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9146A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67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51513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N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A65B57" w14:textId="77777777" w:rsidR="004637E8" w:rsidRPr="00275143" w:rsidRDefault="004637E8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</w:p>
        </w:tc>
      </w:tr>
      <w:tr w:rsidR="004637E8" w:rsidRPr="00275143" w14:paraId="15C2D3D4" w14:textId="77777777">
        <w:trPr>
          <w:jc w:val="center"/>
        </w:trPr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011CB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B7D83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12:00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EED59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4.2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8464B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66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185AB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Y</w:t>
            </w:r>
          </w:p>
        </w:tc>
        <w:tc>
          <w:tcPr>
            <w:tcW w:w="1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5C9B6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점검 필요</w:t>
            </w:r>
          </w:p>
        </w:tc>
      </w:tr>
      <w:tr w:rsidR="004637E8" w:rsidRPr="00275143" w14:paraId="7FDD5AF6" w14:textId="77777777">
        <w:trPr>
          <w:jc w:val="center"/>
        </w:trPr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4526D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M03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EFA9C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14:00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50D61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4.0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31FD0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42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C4089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Y</w:t>
            </w:r>
          </w:p>
        </w:tc>
        <w:tc>
          <w:tcPr>
            <w:tcW w:w="169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8AAB6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원인 미확정</w:t>
            </w:r>
          </w:p>
        </w:tc>
      </w:tr>
    </w:tbl>
    <w:p w14:paraId="69F78E71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592087A6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B-5 불량률 분석 데이터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2537"/>
        <w:gridCol w:w="2537"/>
        <w:gridCol w:w="2537"/>
      </w:tblGrid>
      <w:tr w:rsidR="004637E8" w:rsidRPr="00275143" w14:paraId="62496B2F" w14:textId="77777777">
        <w:trPr>
          <w:tblHeader/>
          <w:jc w:val="center"/>
        </w:trPr>
        <w:tc>
          <w:tcPr>
            <w:tcW w:w="25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0DC25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기간</w:t>
            </w:r>
          </w:p>
        </w:tc>
        <w:tc>
          <w:tcPr>
            <w:tcW w:w="25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A6669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제품</w:t>
            </w:r>
          </w:p>
        </w:tc>
        <w:tc>
          <w:tcPr>
            <w:tcW w:w="25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7A45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생산수량</w:t>
            </w:r>
          </w:p>
        </w:tc>
        <w:tc>
          <w:tcPr>
            <w:tcW w:w="25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92B93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 w:val="22"/>
                <w:szCs w:val="28"/>
              </w:rPr>
              <w:t>불량수량</w:t>
            </w:r>
          </w:p>
        </w:tc>
      </w:tr>
      <w:tr w:rsidR="004637E8" w:rsidRPr="00275143" w14:paraId="4579C5B1" w14:textId="77777777">
        <w:trPr>
          <w:jc w:val="center"/>
        </w:trPr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A1E08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전</w:t>
            </w:r>
          </w:p>
        </w:tc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2FC84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A</w:t>
            </w:r>
          </w:p>
        </w:tc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2323D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200</w:t>
            </w:r>
          </w:p>
        </w:tc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228CA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8</w:t>
            </w:r>
          </w:p>
        </w:tc>
      </w:tr>
      <w:tr w:rsidR="004637E8" w:rsidRPr="00275143" w14:paraId="4F3D756E" w14:textId="77777777">
        <w:trPr>
          <w:jc w:val="center"/>
        </w:trPr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A202E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전</w:t>
            </w:r>
          </w:p>
        </w:tc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56051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B</w:t>
            </w:r>
          </w:p>
        </w:tc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0E7E4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100</w:t>
            </w:r>
          </w:p>
        </w:tc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10313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6</w:t>
            </w:r>
          </w:p>
        </w:tc>
      </w:tr>
      <w:tr w:rsidR="004637E8" w:rsidRPr="00275143" w14:paraId="23174438" w14:textId="77777777">
        <w:trPr>
          <w:jc w:val="center"/>
        </w:trPr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CEE47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후</w:t>
            </w:r>
          </w:p>
        </w:tc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1E709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A</w:t>
            </w:r>
          </w:p>
        </w:tc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D2D4E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200</w:t>
            </w:r>
          </w:p>
        </w:tc>
        <w:tc>
          <w:tcPr>
            <w:tcW w:w="253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3F9A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4</w:t>
            </w:r>
          </w:p>
        </w:tc>
      </w:tr>
      <w:tr w:rsidR="004637E8" w:rsidRPr="00275143" w14:paraId="4AB5743B" w14:textId="77777777">
        <w:trPr>
          <w:jc w:val="center"/>
        </w:trPr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A0EDC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개선 후</w:t>
            </w:r>
          </w:p>
        </w:tc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CE3CC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B</w:t>
            </w:r>
          </w:p>
        </w:tc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FDE66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100</w:t>
            </w:r>
          </w:p>
        </w:tc>
        <w:tc>
          <w:tcPr>
            <w:tcW w:w="2537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7C9D9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</w:rPr>
              <w:t>3</w:t>
            </w:r>
          </w:p>
        </w:tc>
      </w:tr>
    </w:tbl>
    <w:p w14:paraId="2E38C9E3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3F4A7726" w14:textId="77777777">
        <w:trPr>
          <w:jc w:val="center"/>
        </w:trPr>
        <w:tc>
          <w:tcPr>
            <w:tcW w:w="1014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3A5C3C2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C00000"/>
                <w:sz w:val="24"/>
                <w:szCs w:val="28"/>
                <w:lang w:eastAsia="ko-KR"/>
              </w:rPr>
              <w:t>데이터 사용 주의</w:t>
            </w:r>
          </w:p>
          <w:p w14:paraId="1953CF75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모든 데이터는 교육용 가상 데이터다. 실제 기업의 KPI나 성과로 해석하지 않는다.</w:t>
            </w:r>
          </w:p>
        </w:tc>
      </w:tr>
    </w:tbl>
    <w:p w14:paraId="26C9B6C3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3751508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5DB4A49A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  <w:lang w:eastAsia="ko-KR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  <w:lang w:eastAsia="ko-KR"/>
        </w:rPr>
        <w:t>부록 C. 평가 루브릭과 면접 질문</w:t>
      </w:r>
    </w:p>
    <w:p w14:paraId="761B99D5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C-1 최종 프로젝트 100점 루브릭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134"/>
        <w:gridCol w:w="5953"/>
      </w:tblGrid>
      <w:tr w:rsidR="004637E8" w:rsidRPr="00275143" w14:paraId="51959A22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9842E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평가항목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09FA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배점</w:t>
            </w:r>
          </w:p>
        </w:tc>
        <w:tc>
          <w:tcPr>
            <w:tcW w:w="5953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A3D7C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우수 기준</w:t>
            </w:r>
          </w:p>
        </w:tc>
      </w:tr>
      <w:tr w:rsidR="004637E8" w:rsidRPr="00275143" w14:paraId="684DC0F6" w14:textId="77777777">
        <w:trPr>
          <w:jc w:val="center"/>
        </w:trPr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46ED4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문제 정의</w:t>
            </w:r>
          </w:p>
        </w:tc>
        <w:tc>
          <w:tcPr>
            <w:tcW w:w="113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08CDD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15</w:t>
            </w:r>
          </w:p>
        </w:tc>
        <w:tc>
          <w:tcPr>
            <w:tcW w:w="595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CCF13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대상 업무·사용자·영향이 구체적</w:t>
            </w:r>
          </w:p>
        </w:tc>
      </w:tr>
      <w:tr w:rsidR="004637E8" w:rsidRPr="00275143" w14:paraId="5E3B3FB1" w14:textId="77777777">
        <w:trPr>
          <w:jc w:val="center"/>
        </w:trPr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F09E3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ISA-95/시스템 역할</w:t>
            </w:r>
          </w:p>
        </w:tc>
        <w:tc>
          <w:tcPr>
            <w:tcW w:w="113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F33E8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15</w:t>
            </w:r>
          </w:p>
        </w:tc>
        <w:tc>
          <w:tcPr>
            <w:tcW w:w="5953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B2E65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제품명이 아니라 활동·책임으로 설명</w:t>
            </w:r>
          </w:p>
        </w:tc>
      </w:tr>
      <w:tr w:rsidR="004637E8" w:rsidRPr="00275143" w14:paraId="5F922DC1" w14:textId="77777777">
        <w:trPr>
          <w:jc w:val="center"/>
        </w:trPr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0749F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데이터 설계</w:t>
            </w:r>
          </w:p>
        </w:tc>
        <w:tc>
          <w:tcPr>
            <w:tcW w:w="113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AD21F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20</w:t>
            </w:r>
          </w:p>
        </w:tc>
        <w:tc>
          <w:tcPr>
            <w:tcW w:w="595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FD7C3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필드·원천·연결키·품질검증이 구체적</w:t>
            </w:r>
          </w:p>
        </w:tc>
      </w:tr>
      <w:tr w:rsidR="004637E8" w:rsidRPr="00275143" w14:paraId="66D3435C" w14:textId="77777777">
        <w:trPr>
          <w:jc w:val="center"/>
        </w:trPr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F229A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AI 활용</w:t>
            </w:r>
          </w:p>
        </w:tc>
        <w:tc>
          <w:tcPr>
            <w:tcW w:w="113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3555D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15</w:t>
            </w:r>
          </w:p>
        </w:tc>
        <w:tc>
          <w:tcPr>
            <w:tcW w:w="5953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2A24D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지원 역할과 한계·검증이 명확</w:t>
            </w:r>
          </w:p>
        </w:tc>
      </w:tr>
      <w:tr w:rsidR="004637E8" w:rsidRPr="00275143" w14:paraId="0A1B9B6E" w14:textId="77777777">
        <w:trPr>
          <w:jc w:val="center"/>
        </w:trPr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CC0DA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사람/권한/안전</w:t>
            </w:r>
          </w:p>
        </w:tc>
        <w:tc>
          <w:tcPr>
            <w:tcW w:w="113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352C8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</w:t>
            </w:r>
          </w:p>
        </w:tc>
        <w:tc>
          <w:tcPr>
            <w:tcW w:w="595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F9A4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승인점·책임·보안이 포함</w:t>
            </w:r>
          </w:p>
        </w:tc>
      </w:tr>
      <w:tr w:rsidR="004637E8" w:rsidRPr="00275143" w14:paraId="4F4254FC" w14:textId="77777777">
        <w:trPr>
          <w:jc w:val="center"/>
        </w:trPr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678F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개선 실행안</w:t>
            </w:r>
          </w:p>
        </w:tc>
        <w:tc>
          <w:tcPr>
            <w:tcW w:w="113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FB89C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</w:t>
            </w:r>
          </w:p>
        </w:tc>
        <w:tc>
          <w:tcPr>
            <w:tcW w:w="5953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E250C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조치 흐름이 실제 업무와 연결</w:t>
            </w:r>
          </w:p>
        </w:tc>
      </w:tr>
      <w:tr w:rsidR="004637E8" w:rsidRPr="00275143" w14:paraId="5EA4CD35" w14:textId="77777777">
        <w:trPr>
          <w:jc w:val="center"/>
        </w:trPr>
        <w:tc>
          <w:tcPr>
            <w:tcW w:w="23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C32E3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KPI 검증</w:t>
            </w:r>
          </w:p>
        </w:tc>
        <w:tc>
          <w:tcPr>
            <w:tcW w:w="113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D02E8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10</w:t>
            </w:r>
          </w:p>
        </w:tc>
        <w:tc>
          <w:tcPr>
            <w:tcW w:w="5953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9595E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정의·기준선·기간·비교조건 제시</w:t>
            </w:r>
          </w:p>
        </w:tc>
      </w:tr>
      <w:tr w:rsidR="004637E8" w:rsidRPr="00275143" w14:paraId="673AD952" w14:textId="77777777">
        <w:trPr>
          <w:jc w:val="center"/>
        </w:trPr>
        <w:tc>
          <w:tcPr>
            <w:tcW w:w="238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61419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발표/문서화</w:t>
            </w:r>
          </w:p>
        </w:tc>
        <w:tc>
          <w:tcPr>
            <w:tcW w:w="113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1F42A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5</w:t>
            </w:r>
          </w:p>
        </w:tc>
        <w:tc>
          <w:tcPr>
            <w:tcW w:w="5953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4D156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3분 내 논리적으로 설명</w:t>
            </w:r>
          </w:p>
        </w:tc>
      </w:tr>
    </w:tbl>
    <w:p w14:paraId="57B014E0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</w:rPr>
      </w:pPr>
    </w:p>
    <w:p w14:paraId="191DB968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</w:rPr>
        <w:t>C-2 취업 면접 핵심 질문 12개</w:t>
      </w:r>
    </w:p>
    <w:p w14:paraId="245E9111" w14:textId="77777777" w:rsidR="004637E8" w:rsidRPr="00D55D35" w:rsidRDefault="00495C1A" w:rsidP="00D55D35">
      <w:pPr>
        <w:pStyle w:val="a"/>
        <w:numPr>
          <w:ilvl w:val="0"/>
          <w:numId w:val="11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D55D35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ISA-95 Level 3을 MES와 동일시하면 왜 부족합니까?</w:t>
      </w:r>
    </w:p>
    <w:p w14:paraId="5AEFFB30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ERP의 on-hand 재고와 실제 사용가능재고는 어떻게 다릅니까?</w:t>
      </w:r>
    </w:p>
    <w:p w14:paraId="43843B40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</w:rPr>
        <w:t>PLM의 Revision과 Effectivity가 왜 생산현장에 중요합니까?</w:t>
      </w:r>
    </w:p>
    <w:p w14:paraId="42E1E5C9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PLC 누적 카운터가 늘었다고 양품실적이 자동 확정되지 않는 이유는?</w:t>
      </w:r>
    </w:p>
    <w:p w14:paraId="6F391A32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불량 추적성에서 가장 중요한 식별키는 무엇이며 왜 그렇습니까?</w:t>
      </w:r>
    </w:p>
    <w:p w14:paraId="7CAEE99F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QMS에서 상관관계와 원인확정을 어떻게 구분합니까?</w:t>
      </w:r>
    </w:p>
    <w:p w14:paraId="5D456388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이상탐지와 CMMS의 역할 차이는 무엇입니까?</w:t>
      </w:r>
    </w:p>
    <w:p w14:paraId="4A085277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바코드/RFID 도입만으로 재고정확도가 보장되지 않는 이유는?</w:t>
      </w:r>
    </w:p>
    <w:p w14:paraId="3C5074F3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PLC와 DCS의 차이를 “단순/복잡”이 아닌 관점에서 설명해 보세요.</w:t>
      </w:r>
    </w:p>
    <w:p w14:paraId="75A36052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RDB와 TSDB를 제조 AI에서 각각 어디에 사용합니까?</w:t>
      </w:r>
    </w:p>
    <w:p w14:paraId="17B32606" w14:textId="77777777" w:rsidR="004637E8" w:rsidRPr="00275143" w:rsidRDefault="00495C1A">
      <w:pPr>
        <w:pStyle w:val="a"/>
        <w:spacing w:after="60"/>
        <w:rPr>
          <w:rFonts w:ascii="Noto Serif KR" w:eastAsia="Noto Serif KR" w:hAnsi="Noto Serif KR"/>
          <w:sz w:val="24"/>
          <w:szCs w:val="28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</w:rPr>
        <w:t>자율생산에서 Human-in-the-loop가 필요한 이유는?</w:t>
      </w:r>
    </w:p>
    <w:p w14:paraId="4EC66DF3" w14:textId="757395A4" w:rsidR="00D55D35" w:rsidRDefault="00495C1A">
      <w:pPr>
        <w:pStyle w:val="a"/>
        <w:spacing w:after="60"/>
        <w:rPr>
          <w:rFonts w:ascii="Noto Serif KR" w:eastAsia="Noto Serif KR" w:hAnsi="Noto Serif KR"/>
          <w:color w:val="000000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AI 답변에서 근거 없는 수치를 발견했을 때 어떻게 처리합니까?</w:t>
      </w:r>
    </w:p>
    <w:p w14:paraId="6E40B9CC" w14:textId="77777777" w:rsidR="00D55D35" w:rsidRDefault="00D55D35">
      <w:pPr>
        <w:rPr>
          <w:rFonts w:ascii="Noto Serif KR" w:eastAsia="Noto Serif KR" w:hAnsi="Noto Serif KR"/>
          <w:color w:val="000000"/>
          <w:sz w:val="24"/>
          <w:szCs w:val="28"/>
          <w:lang w:eastAsia="ko-KR"/>
        </w:rPr>
      </w:pPr>
      <w:r>
        <w:rPr>
          <w:rFonts w:ascii="Noto Serif KR" w:eastAsia="Noto Serif KR" w:hAnsi="Noto Serif KR"/>
          <w:color w:val="000000"/>
          <w:sz w:val="24"/>
          <w:szCs w:val="28"/>
          <w:lang w:eastAsia="ko-KR"/>
        </w:rPr>
        <w:br w:type="page"/>
      </w:r>
    </w:p>
    <w:p w14:paraId="3B563672" w14:textId="1CCAD74F" w:rsidR="004637E8" w:rsidRPr="00275143" w:rsidRDefault="004637E8" w:rsidP="00D55D35">
      <w:pPr>
        <w:pStyle w:val="a"/>
        <w:numPr>
          <w:ilvl w:val="0"/>
          <w:numId w:val="0"/>
        </w:numPr>
        <w:spacing w:after="60"/>
        <w:ind w:left="36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2D74DED7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C-3 자기평가 체크리스트</w:t>
      </w:r>
    </w:p>
    <w:p w14:paraId="7795B698" w14:textId="77777777" w:rsidR="004637E8" w:rsidRPr="00275143" w:rsidRDefault="00495C1A" w:rsidP="00D55D35">
      <w:pPr>
        <w:pStyle w:val="a0"/>
        <w:numPr>
          <w:ilvl w:val="0"/>
          <w:numId w:val="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□ 나는 한빛부품의 주문→출하를 3분 안에 설명할 수 있다.</w:t>
      </w:r>
    </w:p>
    <w:p w14:paraId="458AD2EA" w14:textId="77777777" w:rsidR="004637E8" w:rsidRPr="00275143" w:rsidRDefault="00495C1A" w:rsidP="00D55D35">
      <w:pPr>
        <w:pStyle w:val="a0"/>
        <w:numPr>
          <w:ilvl w:val="0"/>
          <w:numId w:val="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□ 나는 각 시스템의 기능을 제품명이 아니라 업무 기준으로 설명할 수 있다.</w:t>
      </w:r>
    </w:p>
    <w:p w14:paraId="79CA31D9" w14:textId="77777777" w:rsidR="004637E8" w:rsidRPr="00275143" w:rsidRDefault="00495C1A" w:rsidP="00D55D35">
      <w:pPr>
        <w:pStyle w:val="a0"/>
        <w:numPr>
          <w:ilvl w:val="0"/>
          <w:numId w:val="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□ 나는 문제 하나를 위해 필요한 데이터를 최소 8개 필드로 정의할 수 있다.</w:t>
      </w:r>
    </w:p>
    <w:p w14:paraId="5CE73FAD" w14:textId="77777777" w:rsidR="004637E8" w:rsidRPr="00275143" w:rsidRDefault="00495C1A" w:rsidP="00D55D35">
      <w:pPr>
        <w:pStyle w:val="a0"/>
        <w:numPr>
          <w:ilvl w:val="0"/>
          <w:numId w:val="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□ 나는 AI 답변의 사실과 가설을 분리할 수 있다.</w:t>
      </w:r>
    </w:p>
    <w:p w14:paraId="2E82B4C7" w14:textId="77777777" w:rsidR="004637E8" w:rsidRPr="00275143" w:rsidRDefault="00495C1A" w:rsidP="00D55D35">
      <w:pPr>
        <w:pStyle w:val="a0"/>
        <w:numPr>
          <w:ilvl w:val="0"/>
          <w:numId w:val="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□ 나는 KPI에 데이터 원천과 측정기간을 붙여 설명할 수 있다.</w:t>
      </w:r>
    </w:p>
    <w:p w14:paraId="675E0378" w14:textId="77777777" w:rsidR="004637E8" w:rsidRPr="00275143" w:rsidRDefault="00495C1A" w:rsidP="00D55D35">
      <w:pPr>
        <w:pStyle w:val="a0"/>
        <w:numPr>
          <w:ilvl w:val="0"/>
          <w:numId w:val="0"/>
        </w:numPr>
        <w:spacing w:after="60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000000"/>
          <w:sz w:val="24"/>
          <w:szCs w:val="28"/>
          <w:lang w:eastAsia="ko-KR"/>
        </w:rPr>
        <w:t>□ 나는 “AI가 해줍니다”가 아니라 사람의 승인·검증 역할을 말할 수 있다.</w:t>
      </w:r>
    </w:p>
    <w:p w14:paraId="1CB7EFE2" w14:textId="77777777" w:rsidR="004637E8" w:rsidRPr="00275143" w:rsidRDefault="00495C1A">
      <w:pPr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sz w:val="24"/>
          <w:szCs w:val="28"/>
          <w:lang w:eastAsia="ko-KR"/>
        </w:rPr>
        <w:br w:type="page"/>
      </w:r>
    </w:p>
    <w:p w14:paraId="577A6A0C" w14:textId="77777777" w:rsidR="004637E8" w:rsidRPr="00275143" w:rsidRDefault="00495C1A">
      <w:pPr>
        <w:pStyle w:val="1"/>
        <w:spacing w:before="0" w:after="100" w:line="240" w:lineRule="auto"/>
        <w:rPr>
          <w:rFonts w:ascii="Noto Serif KR" w:eastAsia="Noto Serif KR" w:hAnsi="Noto Serif KR"/>
          <w:sz w:val="36"/>
          <w:szCs w:val="36"/>
        </w:rPr>
      </w:pPr>
      <w:r w:rsidRPr="00275143">
        <w:rPr>
          <w:rFonts w:ascii="Noto Serif KR" w:eastAsia="Noto Serif KR" w:hAnsi="Noto Serif KR"/>
          <w:color w:val="17365D"/>
          <w:sz w:val="44"/>
          <w:szCs w:val="36"/>
        </w:rPr>
        <w:t>부록 D. 핵심 용어 사전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061"/>
        <w:gridCol w:w="5046"/>
      </w:tblGrid>
      <w:tr w:rsidR="004637E8" w:rsidRPr="00275143" w14:paraId="6A156176" w14:textId="77777777">
        <w:trPr>
          <w:tblHeader/>
          <w:jc w:val="center"/>
        </w:trPr>
        <w:tc>
          <w:tcPr>
            <w:tcW w:w="147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32A00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용어</w:t>
            </w:r>
          </w:p>
        </w:tc>
        <w:tc>
          <w:tcPr>
            <w:tcW w:w="30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EFB18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정식 명칭/의미</w:t>
            </w:r>
          </w:p>
        </w:tc>
        <w:tc>
          <w:tcPr>
            <w:tcW w:w="504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3B14A" w14:textId="77777777" w:rsidR="004637E8" w:rsidRPr="00275143" w:rsidRDefault="00495C1A">
            <w:pPr>
              <w:jc w:val="center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b/>
                <w:color w:val="FFFFFF"/>
                <w:szCs w:val="28"/>
              </w:rPr>
              <w:t>학생이 기억할 질문</w:t>
            </w:r>
          </w:p>
        </w:tc>
      </w:tr>
      <w:tr w:rsidR="004637E8" w:rsidRPr="00275143" w14:paraId="0CD26CD3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48D63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ERP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4DE5F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Enterprise Resource Planning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C68E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주문·구매·재고·원가 등 회사 자원을 어떻게 관리하는가?</w:t>
            </w:r>
          </w:p>
        </w:tc>
      </w:tr>
      <w:tr w:rsidR="004637E8" w:rsidRPr="00275143" w14:paraId="59879293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A57F8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SCM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19D2E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Supply Chain Management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BBD92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공급부터 납품까지 어떻게 연결·계획·조정하는가?</w:t>
            </w:r>
          </w:p>
        </w:tc>
      </w:tr>
      <w:tr w:rsidR="004637E8" w:rsidRPr="00275143" w14:paraId="64EF307E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0EFBB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PLM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DBDEB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Product Lifecycle Management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FD067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무엇을 어떤 설계·제품구조·판으로 만들 것인가?</w:t>
            </w:r>
          </w:p>
        </w:tc>
      </w:tr>
      <w:tr w:rsidR="004637E8" w:rsidRPr="00275143" w14:paraId="63275E25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24437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MES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3C0E9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Manufacturing Execution System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083D5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현장에서 무엇을 언제 어떻게 생산하고 있는가?</w:t>
            </w:r>
          </w:p>
        </w:tc>
      </w:tr>
      <w:tr w:rsidR="004637E8" w:rsidRPr="00275143" w14:paraId="10F461FB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539C5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MOM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A27D5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Manufacturing Operations Management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F5FA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생산·품질·정비·재고 등 제조운영활동을 어떻게 관리하는가?</w:t>
            </w:r>
          </w:p>
        </w:tc>
      </w:tr>
      <w:tr w:rsidR="004637E8" w:rsidRPr="00275143" w14:paraId="17885A98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5FA06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POP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98FDB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Point of Production(국내 현장정보 수집 의미)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4AF43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작업·실적·정지 정보를 현장에서 어떻게 수집하는가?</w:t>
            </w:r>
          </w:p>
        </w:tc>
      </w:tr>
      <w:tr w:rsidR="004637E8" w:rsidRPr="00275143" w14:paraId="634CD20B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0846E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QMS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958D1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Quality Management System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51D45D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품질기준을 지키고 부적합·원인·재발을 어떻게 관리하는가?</w:t>
            </w:r>
          </w:p>
        </w:tc>
      </w:tr>
      <w:tr w:rsidR="004637E8" w:rsidRPr="00275143" w14:paraId="23D5312C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22DD2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CMMS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8B870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Computerized Maintenance Management System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C8BBB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설비를 언제 어떻게 정비하고 이력을 남길 것인가?</w:t>
            </w:r>
          </w:p>
        </w:tc>
      </w:tr>
      <w:tr w:rsidR="004637E8" w:rsidRPr="00275143" w14:paraId="2F80E37E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CC1D7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WMS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93CFD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Warehouse Management System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9A9632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자재·제품이 어디에 어떤 상태로 있고 누구에게 예약됐는가?</w:t>
            </w:r>
          </w:p>
        </w:tc>
      </w:tr>
      <w:tr w:rsidR="004637E8" w:rsidRPr="00275143" w14:paraId="43A6EAF4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A41ED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PLC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3FA4D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Programmable Logic Controller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A4002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기계·라인의 로직과 동작을 어떻게 제어하는가?</w:t>
            </w:r>
          </w:p>
        </w:tc>
      </w:tr>
      <w:tr w:rsidR="004637E8" w:rsidRPr="00275143" w14:paraId="0BCCB0A4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90661C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DCS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AA275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Distributed Control System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B45FD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여러 제어루프와 운전·감시를 어떻게 통합하는가?</w:t>
            </w:r>
          </w:p>
        </w:tc>
      </w:tr>
      <w:tr w:rsidR="004637E8" w:rsidRPr="00275143" w14:paraId="5CF4E0F0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A143A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Sensor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ACD00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센서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B59A8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현재 온도·압력·위치·진동 등 상태가 어떠한가?</w:t>
            </w:r>
          </w:p>
        </w:tc>
      </w:tr>
      <w:tr w:rsidR="004637E8" w:rsidRPr="00275143" w14:paraId="6C707EA2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66391F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Actuator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AA1D4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구동기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30E290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밸브·모터·실린더 등을 어떻게 움직이는가?</w:t>
            </w:r>
          </w:p>
        </w:tc>
      </w:tr>
      <w:tr w:rsidR="004637E8" w:rsidRPr="00275143" w14:paraId="53D6B991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B70244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RDB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DEB675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Relational Database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0A727B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주문·작업지시·검사 같은 관계형 업무데이터를 어떻게 저장하는가?</w:t>
            </w:r>
          </w:p>
        </w:tc>
      </w:tr>
      <w:tr w:rsidR="004637E8" w:rsidRPr="00275143" w14:paraId="0741ECBB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99C43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TSDB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0887C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Time Series Database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4EDB5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시간에 따라 발생하는 센서·상태 데이터를 어떻게 저장하는가?</w:t>
            </w:r>
          </w:p>
        </w:tc>
      </w:tr>
      <w:tr w:rsidR="004637E8" w:rsidRPr="00275143" w14:paraId="5A6B95F8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237E08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RAG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A69FF1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Retrieval-Augmented Generation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52D2B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표준서·매뉴얼 등 근거문서를 찾아 AI 답변에 연결하는가?</w:t>
            </w:r>
          </w:p>
        </w:tc>
      </w:tr>
      <w:tr w:rsidR="004637E8" w:rsidRPr="00275143" w14:paraId="1EA1C420" w14:textId="77777777">
        <w:trPr>
          <w:jc w:val="center"/>
        </w:trPr>
        <w:tc>
          <w:tcPr>
            <w:tcW w:w="14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6527DA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ATP</w:t>
            </w:r>
          </w:p>
        </w:tc>
        <w:tc>
          <w:tcPr>
            <w:tcW w:w="306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B6D173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Available-to-Promise</w:t>
            </w:r>
          </w:p>
        </w:tc>
        <w:tc>
          <w:tcPr>
            <w:tcW w:w="504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8E2157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현재 정보로 고객 주문에 약속 가능한 수량/납기를 어떻게 판단하는가?</w:t>
            </w:r>
          </w:p>
        </w:tc>
      </w:tr>
      <w:tr w:rsidR="004637E8" w:rsidRPr="00275143" w14:paraId="718C6849" w14:textId="77777777">
        <w:trPr>
          <w:jc w:val="center"/>
        </w:trPr>
        <w:tc>
          <w:tcPr>
            <w:tcW w:w="1474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EDB7F9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Traceability</w:t>
            </w:r>
          </w:p>
        </w:tc>
        <w:tc>
          <w:tcPr>
            <w:tcW w:w="3061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B795B6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</w:rPr>
              <w:t>추적성</w:t>
            </w:r>
          </w:p>
        </w:tc>
        <w:tc>
          <w:tcPr>
            <w:tcW w:w="5046" w:type="dxa"/>
            <w:shd w:val="clear" w:color="auto" w:fill="FAFAF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F7412E" w14:textId="77777777" w:rsidR="004637E8" w:rsidRPr="00275143" w:rsidRDefault="00495C1A">
            <w:pPr>
              <w:spacing w:line="252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Cs w:val="28"/>
                <w:lang w:eastAsia="ko-KR"/>
              </w:rPr>
              <w:t>제품이 어떤 자재·작업·설비·조건·검사를 거쳤는지 찾을 수 있는가?</w:t>
            </w:r>
          </w:p>
        </w:tc>
      </w:tr>
    </w:tbl>
    <w:p w14:paraId="3289ABE9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6694D8FE" w14:textId="77777777" w:rsidR="004637E8" w:rsidRPr="00275143" w:rsidRDefault="00495C1A">
      <w:pPr>
        <w:pStyle w:val="21"/>
        <w:spacing w:before="100" w:after="80" w:line="252" w:lineRule="auto"/>
        <w:rPr>
          <w:rFonts w:ascii="Noto Serif KR" w:eastAsia="Noto Serif KR" w:hAnsi="Noto Serif KR"/>
          <w:sz w:val="32"/>
          <w:szCs w:val="32"/>
          <w:lang w:eastAsia="ko-KR"/>
        </w:rPr>
      </w:pPr>
      <w:r w:rsidRPr="00275143">
        <w:rPr>
          <w:rFonts w:ascii="Noto Serif KR" w:eastAsia="Noto Serif KR" w:hAnsi="Noto Serif KR"/>
          <w:color w:val="2F75B5"/>
          <w:sz w:val="32"/>
          <w:szCs w:val="32"/>
          <w:lang w:eastAsia="ko-KR"/>
        </w:rPr>
        <w:t>D-2 마지막으로 기억할 문장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4637E8" w:rsidRPr="00275143" w14:paraId="2A46B0B6" w14:textId="77777777">
        <w:trPr>
          <w:jc w:val="center"/>
        </w:trPr>
        <w:tc>
          <w:tcPr>
            <w:tcW w:w="10148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EF5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7556FD2" w14:textId="77777777" w:rsidR="004637E8" w:rsidRPr="00275143" w:rsidRDefault="00495C1A">
            <w:pPr>
              <w:spacing w:after="80" w:line="269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b/>
                <w:color w:val="17365D"/>
                <w:sz w:val="24"/>
                <w:szCs w:val="28"/>
                <w:lang w:eastAsia="ko-KR"/>
              </w:rPr>
              <w:t>취업준비생의 핵심</w:t>
            </w:r>
          </w:p>
          <w:p w14:paraId="23AFCC8B" w14:textId="77777777" w:rsidR="004637E8" w:rsidRPr="00275143" w:rsidRDefault="00495C1A">
            <w:pPr>
              <w:spacing w:after="0" w:line="271" w:lineRule="auto"/>
              <w:rPr>
                <w:rFonts w:ascii="Noto Serif KR" w:eastAsia="Noto Serif KR" w:hAnsi="Noto Serif KR"/>
                <w:sz w:val="24"/>
                <w:szCs w:val="28"/>
                <w:lang w:eastAsia="ko-KR"/>
              </w:rPr>
            </w:pPr>
            <w:r w:rsidRPr="00275143">
              <w:rPr>
                <w:rFonts w:ascii="Noto Serif KR" w:eastAsia="Noto Serif KR" w:hAnsi="Noto Serif KR"/>
                <w:color w:val="000000"/>
                <w:sz w:val="22"/>
                <w:szCs w:val="28"/>
                <w:lang w:eastAsia="ko-KR"/>
              </w:rPr>
              <w:t>스마트제조 직무에서는 약어를 많이 아는 것보다 “문제 → 데이터 → 시스템 → 사람 → 조치 → 지표”를 연결하여 설명할 수 있는 능력이 더 중요하다. 생성형 AI는 그 사고를 빠르게 확장하고 검토하는 도구이며, 최종 판단과 책임을 대신하지 않는다.</w:t>
            </w:r>
          </w:p>
        </w:tc>
      </w:tr>
    </w:tbl>
    <w:p w14:paraId="74F60324" w14:textId="77777777" w:rsidR="004637E8" w:rsidRPr="00275143" w:rsidRDefault="004637E8">
      <w:pPr>
        <w:spacing w:after="0"/>
        <w:rPr>
          <w:rFonts w:ascii="Noto Serif KR" w:eastAsia="Noto Serif KR" w:hAnsi="Noto Serif KR"/>
          <w:sz w:val="24"/>
          <w:szCs w:val="28"/>
          <w:lang w:eastAsia="ko-KR"/>
        </w:rPr>
      </w:pPr>
    </w:p>
    <w:p w14:paraId="1CE371CB" w14:textId="77777777" w:rsidR="004637E8" w:rsidRPr="00275143" w:rsidRDefault="00495C1A">
      <w:pPr>
        <w:spacing w:before="360" w:after="60" w:line="283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b/>
          <w:color w:val="666666"/>
          <w:sz w:val="22"/>
          <w:szCs w:val="28"/>
          <w:lang w:eastAsia="ko-KR"/>
        </w:rPr>
        <w:t>교재 개발 기준</w:t>
      </w:r>
    </w:p>
    <w:p w14:paraId="5C913A02" w14:textId="77777777" w:rsidR="004637E8" w:rsidRPr="00275143" w:rsidRDefault="00495C1A">
      <w:pPr>
        <w:spacing w:after="0" w:line="264" w:lineRule="auto"/>
        <w:rPr>
          <w:rFonts w:ascii="Noto Serif KR" w:eastAsia="Noto Serif KR" w:hAnsi="Noto Serif KR"/>
          <w:sz w:val="24"/>
          <w:szCs w:val="28"/>
          <w:lang w:eastAsia="ko-KR"/>
        </w:rPr>
      </w:pPr>
      <w:r w:rsidRPr="00275143">
        <w:rPr>
          <w:rFonts w:ascii="Noto Serif KR" w:eastAsia="Noto Serif KR" w:hAnsi="Noto Serif KR"/>
          <w:color w:val="666666"/>
          <w:szCs w:val="28"/>
          <w:lang w:eastAsia="ko-KR"/>
        </w:rPr>
        <w:t>본 문서는 사용자가 제공한 「AI 기반 생산문제 분석 및 공정개선 특강자료 Copilot 활용」의 한빛부품 사례, ISA-95 해석 원칙, 시스템별 학습목표, Copilot 질문·검토 원칙을 기반으로 10시간 대면 실습형으로 확장·재구성하였다. 추가된 데이터 구조·JSON·인터페이스·AI Brain 내용은 취업준비생의 개발·구축 직무 이해를 위한 교육용 확장이다.</w:t>
      </w:r>
    </w:p>
    <w:sectPr w:rsidR="004637E8" w:rsidRPr="00275143" w:rsidSect="0003461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822" w:right="879" w:bottom="794" w:left="879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A893" w14:textId="77777777" w:rsidR="00FF5804" w:rsidRDefault="00FF5804">
      <w:pPr>
        <w:spacing w:after="0" w:line="240" w:lineRule="auto"/>
      </w:pPr>
      <w:r>
        <w:separator/>
      </w:r>
    </w:p>
  </w:endnote>
  <w:endnote w:type="continuationSeparator" w:id="0">
    <w:p w14:paraId="2E6F1A58" w14:textId="77777777" w:rsidR="00FF5804" w:rsidRDefault="00F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49CAF" w14:textId="77777777" w:rsidR="000E583F" w:rsidRDefault="000E583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AE77" w14:textId="0A476AE4" w:rsidR="004637E8" w:rsidRDefault="00495C1A">
    <w:pPr>
      <w:pStyle w:val="a6"/>
      <w:jc w:val="center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 w:rsidR="00EA74CF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FC6F" w14:textId="77777777" w:rsidR="000E583F" w:rsidRDefault="000E583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09E9D" w14:textId="77777777" w:rsidR="00FF5804" w:rsidRDefault="00FF5804">
      <w:pPr>
        <w:spacing w:after="0" w:line="240" w:lineRule="auto"/>
      </w:pPr>
      <w:r>
        <w:separator/>
      </w:r>
    </w:p>
  </w:footnote>
  <w:footnote w:type="continuationSeparator" w:id="0">
    <w:p w14:paraId="1D260BAD" w14:textId="77777777" w:rsidR="00FF5804" w:rsidRDefault="00FF5804">
      <w:pPr>
        <w:spacing w:after="0" w:line="240" w:lineRule="auto"/>
      </w:pPr>
      <w:r>
        <w:continuationSeparator/>
      </w:r>
    </w:p>
  </w:footnote>
  <w:footnote w:id="1">
    <w:p w14:paraId="4C3E426D" w14:textId="16583CF3" w:rsidR="000E583F" w:rsidRPr="000E583F" w:rsidRDefault="000E583F">
      <w:pPr>
        <w:pStyle w:val="aff3"/>
        <w:rPr>
          <w:rFonts w:eastAsia="맑은 고딕" w:hint="eastAsia"/>
          <w:lang w:eastAsia="ko-KR"/>
        </w:rPr>
      </w:pPr>
      <w:r>
        <w:rPr>
          <w:rStyle w:val="aff4"/>
        </w:rPr>
        <w:footnoteRef/>
      </w:r>
      <w:r>
        <w:rPr>
          <w:lang w:eastAsia="ko-KR"/>
        </w:rPr>
        <w:t xml:space="preserve"> </w:t>
      </w:r>
      <w:r w:rsidRPr="000E583F">
        <w:rPr>
          <w:b/>
          <w:bCs/>
          <w:sz w:val="14"/>
          <w:szCs w:val="16"/>
          <w:lang w:eastAsia="ko-KR"/>
        </w:rPr>
        <w:t xml:space="preserve">ATP(Available-to-Promise, </w:t>
      </w:r>
      <w:r w:rsidRPr="000E583F">
        <w:rPr>
          <w:rFonts w:ascii="맑은 고딕" w:eastAsia="맑은 고딕" w:hAnsi="맑은 고딕" w:cs="맑은 고딕" w:hint="eastAsia"/>
          <w:b/>
          <w:bCs/>
          <w:sz w:val="14"/>
          <w:szCs w:val="16"/>
          <w:lang w:eastAsia="ko-KR"/>
        </w:rPr>
        <w:t>납기약속가능수량</w:t>
      </w:r>
      <w:r w:rsidRPr="000E583F">
        <w:rPr>
          <w:b/>
          <w:bCs/>
          <w:sz w:val="14"/>
          <w:szCs w:val="16"/>
          <w:lang w:eastAsia="ko-KR"/>
        </w:rPr>
        <w:t>):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현재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사용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가능한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재고와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확정된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입고</w:t>
      </w:r>
      <w:r w:rsidRPr="000E583F">
        <w:rPr>
          <w:sz w:val="14"/>
          <w:szCs w:val="16"/>
          <w:lang w:eastAsia="ko-KR"/>
        </w:rPr>
        <w:t>·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생산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예정량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등을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고려하여</w:t>
      </w:r>
      <w:r w:rsidRPr="000E583F">
        <w:rPr>
          <w:sz w:val="14"/>
          <w:szCs w:val="16"/>
          <w:lang w:eastAsia="ko-KR"/>
        </w:rPr>
        <w:t xml:space="preserve">,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고객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주문에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약속할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수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있는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수량과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시점을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판단하는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개념이다</w:t>
      </w:r>
      <w:r w:rsidRPr="000E583F">
        <w:rPr>
          <w:sz w:val="14"/>
          <w:szCs w:val="16"/>
          <w:lang w:eastAsia="ko-KR"/>
        </w:rPr>
        <w:t xml:space="preserve">.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품질보류</w:t>
      </w:r>
      <w:r w:rsidRPr="000E583F">
        <w:rPr>
          <w:sz w:val="14"/>
          <w:szCs w:val="16"/>
          <w:lang w:eastAsia="ko-KR"/>
        </w:rPr>
        <w:t>·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기예약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수량과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생산능력</w:t>
      </w:r>
      <w:r w:rsidRPr="000E583F">
        <w:rPr>
          <w:sz w:val="14"/>
          <w:szCs w:val="16"/>
          <w:lang w:eastAsia="ko-KR"/>
        </w:rPr>
        <w:t>·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리드타임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등을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함께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확인해야</w:t>
      </w:r>
      <w:r w:rsidRPr="000E583F">
        <w:rPr>
          <w:sz w:val="14"/>
          <w:szCs w:val="16"/>
          <w:lang w:eastAsia="ko-KR"/>
        </w:rPr>
        <w:t xml:space="preserve"> </w:t>
      </w:r>
      <w:r w:rsidRPr="000E583F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한다</w:t>
      </w:r>
      <w:r w:rsidRPr="000E583F">
        <w:rPr>
          <w:sz w:val="14"/>
          <w:szCs w:val="16"/>
          <w:lang w:eastAsia="ko-KR"/>
        </w:rPr>
        <w:t>.</w:t>
      </w:r>
    </w:p>
  </w:footnote>
  <w:footnote w:id="2">
    <w:p w14:paraId="2BAE209A" w14:textId="77777777" w:rsidR="004725C3" w:rsidRPr="004725C3" w:rsidRDefault="004725C3" w:rsidP="004725C3">
      <w:pPr>
        <w:pStyle w:val="aff3"/>
        <w:spacing w:after="0" w:line="240" w:lineRule="auto"/>
        <w:rPr>
          <w:sz w:val="14"/>
          <w:szCs w:val="16"/>
          <w:lang w:eastAsia="ko-KR"/>
        </w:rPr>
      </w:pPr>
      <w:r>
        <w:rPr>
          <w:rStyle w:val="aff4"/>
        </w:rPr>
        <w:footnoteRef/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sz w:val="14"/>
          <w:szCs w:val="16"/>
          <w:lang w:eastAsia="ko-KR"/>
        </w:rPr>
        <w:t xml:space="preserve">KPI(Key Performance Indicator,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핵심성과지표</w:t>
      </w:r>
      <w:r w:rsidRPr="004725C3">
        <w:rPr>
          <w:sz w:val="14"/>
          <w:szCs w:val="16"/>
          <w:lang w:eastAsia="ko-KR"/>
        </w:rPr>
        <w:t>)**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는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목표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달성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정도를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객관적으로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확인하기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위해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지속적으로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측정하는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핵심</w:t>
      </w:r>
      <w:r w:rsidRPr="004725C3">
        <w:rPr>
          <w:sz w:val="14"/>
          <w:szCs w:val="16"/>
          <w:lang w:eastAsia="ko-KR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  <w:lang w:eastAsia="ko-KR"/>
        </w:rPr>
        <w:t>지표입니다</w:t>
      </w:r>
      <w:r w:rsidRPr="004725C3">
        <w:rPr>
          <w:sz w:val="14"/>
          <w:szCs w:val="16"/>
          <w:lang w:eastAsia="ko-KR"/>
        </w:rPr>
        <w:t>.</w:t>
      </w:r>
    </w:p>
    <w:p w14:paraId="52257A74" w14:textId="77777777" w:rsidR="004725C3" w:rsidRPr="004725C3" w:rsidRDefault="004725C3" w:rsidP="004725C3">
      <w:pPr>
        <w:pStyle w:val="aff3"/>
        <w:spacing w:after="0" w:line="240" w:lineRule="auto"/>
        <w:rPr>
          <w:sz w:val="14"/>
          <w:szCs w:val="16"/>
        </w:rPr>
      </w:pPr>
      <w:r w:rsidRPr="004725C3">
        <w:rPr>
          <w:rFonts w:ascii="맑은 고딕" w:eastAsia="맑은 고딕" w:hAnsi="맑은 고딕" w:cs="맑은 고딕" w:hint="eastAsia"/>
          <w:sz w:val="14"/>
          <w:szCs w:val="16"/>
        </w:rPr>
        <w:t>이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교재에서는</w:t>
      </w:r>
      <w:r w:rsidRPr="004725C3">
        <w:rPr>
          <w:sz w:val="14"/>
          <w:szCs w:val="16"/>
        </w:rPr>
        <w:t xml:space="preserve"> </w:t>
      </w:r>
      <w:r w:rsidRPr="004725C3">
        <w:rPr>
          <w:b/>
          <w:bCs/>
          <w:sz w:val="14"/>
          <w:szCs w:val="16"/>
        </w:rPr>
        <w:t xml:space="preserve">DX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전후의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개선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여부를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검증하는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측정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기준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으로</w:t>
      </w:r>
      <w:r w:rsidRPr="004725C3">
        <w:rPr>
          <w:sz w:val="14"/>
          <w:szCs w:val="16"/>
        </w:rPr>
        <w:t xml:space="preserve">,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예를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들면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납기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준수율</w:t>
      </w:r>
      <w:r w:rsidRPr="004725C3">
        <w:rPr>
          <w:sz w:val="14"/>
          <w:szCs w:val="16"/>
        </w:rPr>
        <w:t xml:space="preserve">,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불량률</w:t>
      </w:r>
      <w:r w:rsidRPr="004725C3">
        <w:rPr>
          <w:sz w:val="14"/>
          <w:szCs w:val="16"/>
        </w:rPr>
        <w:t xml:space="preserve">,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비계획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정지시간</w:t>
      </w:r>
      <w:r w:rsidRPr="004725C3">
        <w:rPr>
          <w:sz w:val="14"/>
          <w:szCs w:val="16"/>
        </w:rPr>
        <w:t xml:space="preserve">,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재고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정확도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등이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해당합니다</w:t>
      </w:r>
      <w:r w:rsidRPr="004725C3">
        <w:rPr>
          <w:sz w:val="14"/>
          <w:szCs w:val="16"/>
        </w:rPr>
        <w:t>. KPI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를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정할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때는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정의</w:t>
      </w:r>
      <w:r w:rsidRPr="004725C3">
        <w:rPr>
          <w:b/>
          <w:bCs/>
          <w:sz w:val="14"/>
          <w:szCs w:val="16"/>
        </w:rPr>
        <w:t>·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계산식</w:t>
      </w:r>
      <w:r w:rsidRPr="004725C3">
        <w:rPr>
          <w:b/>
          <w:bCs/>
          <w:sz w:val="14"/>
          <w:szCs w:val="16"/>
        </w:rPr>
        <w:t>·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데이터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원천</w:t>
      </w:r>
      <w:r w:rsidRPr="004725C3">
        <w:rPr>
          <w:b/>
          <w:bCs/>
          <w:sz w:val="14"/>
          <w:szCs w:val="16"/>
        </w:rPr>
        <w:t>·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측정</w:t>
      </w:r>
      <w:r w:rsidRPr="004725C3">
        <w:rPr>
          <w:b/>
          <w:bCs/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주기</w:t>
      </w:r>
      <w:r w:rsidRPr="004725C3">
        <w:rPr>
          <w:b/>
          <w:bCs/>
          <w:sz w:val="14"/>
          <w:szCs w:val="16"/>
        </w:rPr>
        <w:t>·</w:t>
      </w:r>
      <w:r w:rsidRPr="004725C3">
        <w:rPr>
          <w:rFonts w:ascii="맑은 고딕" w:eastAsia="맑은 고딕" w:hAnsi="맑은 고딕" w:cs="맑은 고딕" w:hint="eastAsia"/>
          <w:b/>
          <w:bCs/>
          <w:sz w:val="14"/>
          <w:szCs w:val="16"/>
        </w:rPr>
        <w:t>목표값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을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함께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명시해야</w:t>
      </w:r>
      <w:r w:rsidRPr="004725C3">
        <w:rPr>
          <w:sz w:val="14"/>
          <w:szCs w:val="16"/>
        </w:rPr>
        <w:t xml:space="preserve"> </w:t>
      </w:r>
      <w:r w:rsidRPr="004725C3">
        <w:rPr>
          <w:rFonts w:ascii="맑은 고딕" w:eastAsia="맑은 고딕" w:hAnsi="맑은 고딕" w:cs="맑은 고딕" w:hint="eastAsia"/>
          <w:sz w:val="14"/>
          <w:szCs w:val="16"/>
        </w:rPr>
        <w:t>합니다</w:t>
      </w:r>
      <w:r w:rsidRPr="004725C3">
        <w:rPr>
          <w:sz w:val="14"/>
          <w:szCs w:val="16"/>
        </w:rPr>
        <w:t>.</w:t>
      </w:r>
    </w:p>
    <w:p w14:paraId="32458209" w14:textId="02D78B10" w:rsidR="004725C3" w:rsidRPr="004725C3" w:rsidRDefault="004725C3">
      <w:pPr>
        <w:pStyle w:val="aff3"/>
        <w:rPr>
          <w:rFonts w:eastAsia="맑은 고딕" w:hint="eastAsia"/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2DC5" w14:textId="77777777" w:rsidR="000E583F" w:rsidRDefault="000E583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D3FB" w14:textId="77777777" w:rsidR="004637E8" w:rsidRDefault="00495C1A">
    <w:pPr>
      <w:pStyle w:val="a5"/>
      <w:jc w:val="right"/>
      <w:rPr>
        <w:lang w:eastAsia="ko-KR"/>
      </w:rPr>
    </w:pPr>
    <w:r>
      <w:rPr>
        <w:color w:val="666666"/>
        <w:sz w:val="16"/>
        <w:lang w:eastAsia="ko-KR"/>
      </w:rPr>
      <w:t>AI 기반 생산문제 분석 및 공정개선 | 10시간 취업준비생 실습형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47CF" w14:textId="77777777" w:rsidR="000E583F" w:rsidRDefault="000E583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41C44C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817632">
    <w:abstractNumId w:val="8"/>
  </w:num>
  <w:num w:numId="2" w16cid:durableId="1266579120">
    <w:abstractNumId w:val="6"/>
  </w:num>
  <w:num w:numId="3" w16cid:durableId="684945542">
    <w:abstractNumId w:val="5"/>
  </w:num>
  <w:num w:numId="4" w16cid:durableId="2064675764">
    <w:abstractNumId w:val="4"/>
  </w:num>
  <w:num w:numId="5" w16cid:durableId="1330598022">
    <w:abstractNumId w:val="7"/>
  </w:num>
  <w:num w:numId="6" w16cid:durableId="1979987545">
    <w:abstractNumId w:val="3"/>
  </w:num>
  <w:num w:numId="7" w16cid:durableId="615645612">
    <w:abstractNumId w:val="2"/>
  </w:num>
  <w:num w:numId="8" w16cid:durableId="1512060013">
    <w:abstractNumId w:val="1"/>
  </w:num>
  <w:num w:numId="9" w16cid:durableId="194469392">
    <w:abstractNumId w:val="0"/>
  </w:num>
  <w:num w:numId="10" w16cid:durableId="53967140">
    <w:abstractNumId w:val="7"/>
    <w:lvlOverride w:ilvl="0">
      <w:startOverride w:val="1"/>
    </w:lvlOverride>
  </w:num>
  <w:num w:numId="11" w16cid:durableId="1658075791">
    <w:abstractNumId w:val="7"/>
    <w:lvlOverride w:ilvl="0">
      <w:startOverride w:val="1"/>
    </w:lvlOverride>
  </w:num>
  <w:num w:numId="12" w16cid:durableId="13073994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83F"/>
    <w:rsid w:val="0015074B"/>
    <w:rsid w:val="00275143"/>
    <w:rsid w:val="0029639D"/>
    <w:rsid w:val="00326F90"/>
    <w:rsid w:val="00362084"/>
    <w:rsid w:val="004637E8"/>
    <w:rsid w:val="004725C3"/>
    <w:rsid w:val="00495C1A"/>
    <w:rsid w:val="006F3DC3"/>
    <w:rsid w:val="007A52E2"/>
    <w:rsid w:val="008B10A1"/>
    <w:rsid w:val="009E6C85"/>
    <w:rsid w:val="00AA1D8D"/>
    <w:rsid w:val="00B2014E"/>
    <w:rsid w:val="00B47730"/>
    <w:rsid w:val="00B8264C"/>
    <w:rsid w:val="00CB0664"/>
    <w:rsid w:val="00D407B3"/>
    <w:rsid w:val="00D55D35"/>
    <w:rsid w:val="00E16D39"/>
    <w:rsid w:val="00E70B48"/>
    <w:rsid w:val="00EA74CF"/>
    <w:rsid w:val="00FC693F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207B61C2-F740-4415-B35B-5E49C423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70B4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70B48"/>
    <w:rPr>
      <w:color w:val="605E5C"/>
      <w:shd w:val="clear" w:color="auto" w:fill="E1DFDD"/>
    </w:rPr>
  </w:style>
  <w:style w:type="paragraph" w:styleId="aff3">
    <w:name w:val="footnote text"/>
    <w:basedOn w:val="a1"/>
    <w:link w:val="Char7"/>
    <w:uiPriority w:val="99"/>
    <w:semiHidden/>
    <w:unhideWhenUsed/>
    <w:rsid w:val="000E583F"/>
    <w:pPr>
      <w:snapToGrid w:val="0"/>
    </w:pPr>
  </w:style>
  <w:style w:type="character" w:customStyle="1" w:styleId="Char7">
    <w:name w:val="각주 텍스트 Char"/>
    <w:basedOn w:val="a2"/>
    <w:link w:val="aff3"/>
    <w:uiPriority w:val="99"/>
    <w:semiHidden/>
    <w:rsid w:val="000E583F"/>
    <w:rPr>
      <w:rFonts w:ascii="NanumSquare" w:eastAsia="NanumSquare" w:hAnsi="NanumSquare"/>
      <w:sz w:val="20"/>
    </w:rPr>
  </w:style>
  <w:style w:type="character" w:styleId="aff4">
    <w:name w:val="footnote reference"/>
    <w:basedOn w:val="a2"/>
    <w:uiPriority w:val="99"/>
    <w:semiHidden/>
    <w:unhideWhenUsed/>
    <w:rsid w:val="000E58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anpark07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54</Pages>
  <Words>4454</Words>
  <Characters>25390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생산문제 분석 및 공정개선 10시간 ChatGPT 실습 강의교재</dc:title>
  <dc:subject>대학 졸업 취업준비생 대상 스마트제조 10시간 대면 교육</dc:subject>
  <dc:creator>Smart Machine &amp; Factory Group 교육용 확대편</dc:creator>
  <cp:keywords>ISA-95, ERP, SCM, PLM, MES, POP, QMS, CMMS, WMS, PLC, DCS, ChatGPT, Copilot, 제조AI</cp:keywords>
  <dc:description>generated by python-docx</dc:description>
  <cp:lastModifiedBy>Han Ku Park</cp:lastModifiedBy>
  <cp:revision>12</cp:revision>
  <dcterms:created xsi:type="dcterms:W3CDTF">2013-12-23T23:15:00Z</dcterms:created>
  <dcterms:modified xsi:type="dcterms:W3CDTF">2026-09-21T02:26:00Z</dcterms:modified>
  <cp:category/>
</cp:coreProperties>
</file>